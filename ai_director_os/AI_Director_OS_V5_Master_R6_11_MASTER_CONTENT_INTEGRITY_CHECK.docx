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AI短剧导演知识库 V5.0</w:t>
      </w:r>
    </w:p>
    <w:p>
      <w:pPr>
        <w:pStyle w:val="Heading2"/>
      </w:pPr>
      <w:r>
        <w:t>AI Director OS Master —— Complete Production Reference</w:t>
      </w:r>
    </w:p>
    <w:p>
      <w:r>
        <w:t>正式合并版</w:t>
        <w:br/>
        <w:t>包含：Volume 1-13、Agent 训练层案例卡库（Volume 12）、资产生成层（Volume 13）、Director Decision Intelligence、Director Reasoning Engine、Agent Execution Layer、Production Memory &amp; Learning Loop、Archive Baseline。</w:t>
      </w:r>
    </w:p>
    <w:p>
      <w:pPr>
        <w:pStyle w:val="Heading1"/>
      </w:pPr>
      <w:r>
        <w:t>Master Overview</w:t>
      </w:r>
    </w:p>
    <w:p>
      <w:r>
        <w:br w:type="page"/>
      </w:r>
    </w:p>
    <w:p>
      <w:pPr>
        <w:pStyle w:val="Heading1"/>
      </w:pPr>
      <w:r>
        <w:t>Volume 1｜系统定位与 Director Reasoning</w:t>
      </w:r>
    </w:p>
    <w:p>
      <w:r>
        <w:t>1.1 系统定位</w:t>
      </w:r>
    </w:p>
    <w:p>
      <w:r>
        <w:t>AI短剧导演知识库 V5.0 的核心不是提示词集合，而是导演决策系统。主链路为：剧情变化 → 人物目标 → 情绪变化 → 观众位置 → 镜头动机 → 视觉策略 → 表演 → 声音 → AI实现 → 连续性审核。Prompt 只是模型翻译层，不是长期知识资产。</w:t>
      </w:r>
    </w:p>
    <w:p>
      <w:r>
        <w:t>1.2 Shot Motivation</w:t>
      </w:r>
    </w:p>
    <w:p>
      <w:r>
        <w:t>每个镜头必须回答六个问题：为什么存在；开始到结束发生了什么变化；观众应该站在哪里；观众先看到什么；导演是否主动隐藏信息；这一镜不应该拍什么。统一公式：Shot Motivation = Change + Viewpoint + Audience Effect。</w:t>
      </w:r>
    </w:p>
    <w:p>
      <w:r>
        <w:t>1.3 变化类型</w:t>
      </w:r>
    </w:p>
    <w:p>
      <w:r>
        <w:t>镜头至少服务一种变化：信息变化、情绪变化、权力变化、关系变化、空间变化或时间变化。如果删掉镜头只损失“漂亮画面”，而不损失上述任一变化，则该镜头需要重新论证。</w:t>
      </w:r>
    </w:p>
    <w:p>
      <w:r>
        <w:t>1.4 观众位置</w:t>
      </w:r>
    </w:p>
    <w:p>
      <w:r>
        <w:t>Observer＝客观旁观；Participant＝陪伴角色；POV＝角色主观；Hidden Witness＝偷窥/监视；God View＝全知。摄影选择首先决定观众与人物/空间的关系，再决定焦距、景别与运镜。</w:t>
      </w:r>
    </w:p>
    <w:p>
      <w:pPr>
        <w:pStyle w:val="Heading1"/>
      </w:pPr>
      <w:r>
        <w:t>Volume 2｜视觉语言、摄影物理与视觉控制</w:t>
      </w:r>
    </w:p>
    <w:p>
      <w:r>
        <w:t>2.1 镜头组合公式</w:t>
      </w:r>
    </w:p>
    <w:p>
      <w:r>
        <w:t>Shot = 景别 × 机位 × 摄影距离 × 焦距/FOV × 构图 × 运动 × 光源 × 表演 × 声音 × 时间。任何单一术语都不是情绪公式。</w:t>
      </w:r>
    </w:p>
    <w:p>
      <w:r>
        <w:t>2.1.1 五级景别系统（Shot Size System）</w:t>
      </w:r>
    </w:p>
    <w:p>
      <w:r>
        <w:t>景别 = 镜头中主体在画幅内的占比。五级景别及作用：远景（LS）建立环境/空间规模/氛围；全景（FS）展示主体全貌与活动空间/关系位置；中景（MS）平衡环境与人物，最接近日常观察距离，适合对话与动作；近景（CU）聚焦表情/心理/潜台词；特写（ECU）强调单一细节/物件/微表情，信息强度最高、语境最弱。</w:t>
      </w:r>
    </w:p>
    <w:p>
      <w:r>
        <w:t>景别不是情绪公式，而是信息供给的粒度调节：景别越近，信息越聚焦主体内心；景别越远，信息越偏向环境与语境。</w:t>
      </w:r>
    </w:p>
    <w:p>
      <w:r>
        <w:t>2.1.2 景别变化顺序决策表（Shot Size Transition Patterns）</w:t>
      </w:r>
    </w:p>
    <w:p>
      <w:r>
        <w:t>P1 叙事流（LS→FS→MS→CU）：默认开场——先建立空间、再建立人物关系、最后聚焦情感。适用：场景开场、新地点/新角色介绍、常规叙事推进。</w:t>
      </w:r>
    </w:p>
    <w:p>
      <w:r>
        <w:t>P2 反向叙事流（CU→MS→LS）：先给情绪/关键细节，再逐步拉开揭示语境。适用：悬念揭示、反应优先于环境、倒叙开篇、强调关键道具后再补空间。</w:t>
      </w:r>
    </w:p>
    <w:p>
      <w:r>
        <w:t>P3 渐进靠近（MS→CU→ECU）：情绪升级/压力累积，逐步收紧心理距离。适用：对峙升级、告白、紧张积累、冲突白热化。</w:t>
      </w:r>
    </w:p>
    <w:p>
      <w:r>
        <w:t>P4 渐进拉远（ECU→CU→MS→LS）：从个体到环境，制造孤独感/被世界包围/悲剧收束。适用：失落、孤独、角色被环境吞噬、开放式余味结尾。</w:t>
      </w:r>
    </w:p>
    <w:p>
      <w:r>
        <w:t>P5 跳切反差（LS↔ECU）：景别剧烈跳变制造冲击/强调，信息量级突变。适用：爆点/震惊、梦境与现实切换、节奏强拍、硬切落点。</w:t>
      </w:r>
    </w:p>
    <w:p>
      <w:r>
        <w:t>P6 同景别保持（stay on MS/CU）：维持稳定/客观/监视感，不主动改变观众距离。适用：审讯、冷静对峙、纪录感、需要观众持续注视的场面。</w:t>
      </w:r>
    </w:p>
    <w:p>
      <w:r>
        <w:t>P7 对称呼应（A-CU→B-CU→A-CU）：双方同景别对切，建立权力对等/镜像关系。适用：谈判、情感拉锯、镜像对峙、双主角对话。</w:t>
      </w:r>
    </w:p>
    <w:p>
      <w:r>
        <w:t>P8 特写起手（ECU→MS→LS）：直接给出关键信息再补环境，打破默认顺序以引导注意力。适用：关键道具亮相、悬念钩子、预告剪辑、信息优先于空间。</w:t>
      </w:r>
    </w:p>
    <w:p>
      <w:r>
        <w:t>决策注意：以上为默认参考，不是硬规则。当信息/情绪/权力/关系需要时可打破顺序（衔接 CF-034 景别随机变化：任何变化必须服务信息、情绪距离或空间关系，而非机械交替）。每次景别变化都应回答：它改变了什么信息供给？</w:t>
      </w:r>
    </w:p>
    <w:p>
      <w:r>
        <w:t>2.1.3 运镜选型决策表（Camera Movement Selection，DC-035）</w:t>
      </w:r>
    </w:p>
    <w:p>
      <w:r>
        <w:t>运镜必须对应信息/心理/空间三类变化之一（movement_motivation），无变化需求→固定机位（CF-014 拦截无叙事价值复杂运镜）。八条戏剧目的映射：①揭示（世界/关键物首次亮相）→pull-back reveal 缓慢拉远展开空间；②情绪收紧/压迫逼近→slow push-in 缓慢推近（very slow=1-2%/帧，慢到不被察觉）；③不安/危险潜伏→slow creep 或 unsettling drift；④权力关系变化→升降机位（俯视压低、仰视抬高）；⑤孤立/失落→缓慢拉远+主体占比缩小；⑥主观化/失稳→手持（必须写 subtle natural shaking）；⑦客观旁观/让表演发力→固定机位 locked-off（最被低估的运镜）；⑧建置空间→establishing sweep 缓慢横移。</w:t>
      </w:r>
    </w:p>
    <w:p>
      <w:r>
        <w:t>运镜约束三条：时长约束——推/拉镜需≥3s 才能完成心理量变，快切序列（&lt;1s/镜）禁用复杂运镜（节奏冲突）；单一主导——本镜以运镜为主导技巧时，灯光/剪辑只作支持位（叠加预算≤2 主动技巧/镜）；服从度约束——升降机位（crane）模型服从度低，用首尾帧参考或图生视频实现，大幅运镜的景别标注改为起止景别（ECU→CU）。运镜与表演节拍同步：push-in 对齐角色'意识到'的瞬间，固定机位让微表情发力。</w:t>
      </w:r>
    </w:p>
    <w:p>
      <w:r>
        <w:t>2.1.4 灯光选型决策表（Lighting Selection，DC-036）</w:t>
      </w:r>
    </w:p>
    <w:p>
      <w:r>
        <w:t>光源必须有场景内动机（motivated_lighting：窗外/灯泡/屏幕），无动机的'氛围光'打回。八条戏剧目的映射：①对峙/内心分裂→侧向硬光（伦勃朗式造型，明暗对比强，主体面向光源45°）；②审问/压迫→顶光（眼窝阴影，配俯角机位）；③温暖回忆/安全→暖色窗光+柔光（大光源低对比）；④秘密/阴谋→低调单源光（大面积黑，机位避光源直射）；⑤虚伪的和谐/体制化→均匀平光（消除阴影=消除真相层次）；⑥情绪崩塌/真相揭露→光比拉大（fill 减少，阴影吞噬）；⑦夜晚不安→冷色月光/单点实用光源；⑧日常真实→动机窗光（光源在场景内可见或可推断）。</w:t>
      </w:r>
    </w:p>
    <w:p>
      <w:r>
        <w:t>灯光执行约束：沿决策链排布（光源类型→方向→光质→光比→填充/负填充→主体分离→色彩关系→动态行为）；模型服从度——时间/氛围/方向类文字可控（高），造型光（侧光/光比）中，精确光位/硬阴影低→必须用参考图实现（camera_lighting_prompt_lexicon）；跨镜灯光变化写入 lighting_state 并随 State Transition 重算；灯光是调色（color_grade_thinking 五步闭环）的输入，不是事后滤镜。光的戏剧节拍：真相揭露瞬间可设计光比突变，对峙戏双方明暗分配呼应立场。</w:t>
      </w:r>
    </w:p>
    <w:p>
      <w:r>
        <w:t>2.2 AI Cinematic Physics</w:t>
      </w:r>
    </w:p>
    <w:p>
      <w:r>
        <w:t>焦距本身不直接改变透视；透视主要由摄影机与主体/空间的相对位置决定。保持主体尺寸近似不变时，短焦意味着机位更近，因此近大远小更明显；长焦意味着机位更远，因此透视差更弱，背景层视觉上更靠近。AI能够识别“24mm/135mm”等标签，但没有真实光学镜头和统一3D摄影坐标，因此必须显式描述 Camera Distance、Perspective Intent、Foreground/Background Relationship。</w:t>
      </w:r>
    </w:p>
    <w:p>
      <w:r>
        <w:t>2.3 广角 Prompt 补偿</w:t>
      </w:r>
    </w:p>
    <w:p>
      <w:r>
        <w:t>不要只写“24mm wide lens”。应明确：camera very close to subject；foreground enlarged；strong near-far scale difference；background receding deeply。目标不是强迫模型模拟真实镜头参数，而是补齐它通常不会自动联动的摄影几何特征。</w:t>
      </w:r>
    </w:p>
    <w:p>
      <w:r>
        <w:t>2.4 长焦 Prompt 补偿</w:t>
      </w:r>
    </w:p>
    <w:p>
      <w:r>
        <w:t>不要把“135mm”简化为浅景深。应明确：camera far from subject；narrow field of view；layered background visually compressed toward the subject；distant observational framing。</w:t>
      </w:r>
    </w:p>
    <w:p>
      <w:r>
        <w:t>2.5 Camera Movement</w:t>
      </w:r>
    </w:p>
    <w:p>
      <w:r>
        <w:t>Static 用于审视、等待、让表演承担意义；Push/Pull 必须对应信息或心理距离变化；Pan/Tilt 用于在既有空间中寻找或Reveal；Truck/Tracking强调同行与视差；Handheld 是摄影机身体感而非“地震”；Orbit/Arc 高风险，优先小角度弧线而非360°。</w:t>
      </w:r>
    </w:p>
    <w:p>
      <w:r>
        <w:t>2.6 Lighting Intelligence</w:t>
      </w:r>
    </w:p>
    <w:p>
      <w:r>
        <w:t>灯光按顺序决策：真实/设计光源 → 方向 → 光质 → 光比 → 填充/负填充 → 主体分离 → 色彩关系 → 动态行为 → 空气介质。优先 Motivated Light，避免无来源蓝橙边光。</w:t>
      </w:r>
    </w:p>
    <w:p>
      <w:r>
        <w:t>2.7 主体分离</w:t>
      </w:r>
    </w:p>
    <w:p>
      <w:r>
        <w:t>主体分离至少有五种：亮度分离、轮廓分离、色彩分离、焦点分离、运动分离。Rim Light 只是其中一种，不应成为默认电影感处理。</w:t>
      </w:r>
    </w:p>
    <w:p>
      <w:r>
        <w:t>2.8 尺度锚点</w:t>
      </w:r>
    </w:p>
    <w:p>
      <w:r>
        <w:t>巨大/渺小需要熟悉参照：人物、车辆、门、普通建筑、道路等。Perceived Scale = Target + Familiar Reference + Depth Layers + Perspective + Atmosphere。</w:t>
      </w:r>
    </w:p>
    <w:p>
      <w:r>
        <w:t>2.9 色彩锚点</w:t>
      </w:r>
    </w:p>
    <w:p>
      <w:r>
        <w:t>颜色首先是注意力与识别工具，后续才通过叙事重复获得情绪/象征意义。禁止把“蓝=悲伤、红=愤怒”作为硬规则。</w:t>
      </w:r>
    </w:p>
    <w:p>
      <w:r>
        <w:t>调色必须服务于叙事：颜色变化必须有叙事对应（衔接 CF-080 颜色无叙事意义：QC 问“颜色变化是否有叙事对应”）；调色不能替代电影语言（衔接 CF-001：去掉调色后镜头是否仍有叙事功能）。调色思维的默认原则仍然服从 2.9 色彩锚点——颜色首先是注意力与识别工具，禁止“蓝=悲伤、红=愤怒”硬规则。</w:t>
      </w:r>
    </w:p>
    <w:p>
      <w:r>
        <w:t>调色不是后期套滤镜，而是贯穿前中后期的质感决策链，五步闭环：①确定调色风格（全片统一的情绪基调/风格锚）；②突出主体（通过明度/饱和度/色温将观众注意力导向主体，对应主体分离之色彩分离）；③形成对比（主体与环境、前后景、冷暖的对比关系，让画面有层次而非一片平）；④统一颜色（统一相邻镜头的色温/色调，避免镜头间跳色，衔接 CF-048 场景视觉主题碎裂）；⑤调整细节与肤色（肤色保持真实自然，细节刻画服务于叙事而非炫技）。</w:t>
      </w:r>
    </w:p>
    <w:p>
      <w:r>
        <w:t>2.9.1 调色思维工作流（Color Grade Thinking）</w:t>
      </w:r>
    </w:p>
    <w:p>
      <w:r>
        <w:t>2.10 视觉动线</w:t>
      </w:r>
    </w:p>
    <w:p>
      <w:r>
        <w:t>每镜应定义 Attention Sequence，例如 A脸 → B视线 → C背景线索。Leading Lines、Diagonal、S-Curve、Eyeline Vector、Motion Vector 都是控制阅读顺序的工具。</w:t>
      </w:r>
    </w:p>
    <w:p>
      <w:pPr>
        <w:pStyle w:val="Heading1"/>
      </w:pPr>
      <w:r>
        <w:t>Volume 3｜角色、表演、调度、声音与连续性</w:t>
      </w:r>
    </w:p>
    <w:p>
      <w:r>
        <w:t>3.1 Character Bible</w:t>
      </w:r>
    </w:p>
    <w:p>
      <w:r>
        <w:t>角色是长期可调用资产。Character Master Card 包含 Identity、Visual DNA、Wardrobe DNA、Behavior DNA、Performance DNA、Voice DNA、Current State、State History、Reference Assets、Model Adaptation 与 Continuity Risks。</w:t>
      </w:r>
    </w:p>
    <w:p>
      <w:r>
        <w:t>3.2 Behavior DNA</w:t>
      </w:r>
    </w:p>
    <w:p>
      <w:r>
        <w:t>行为指纹不是机械重复。应建立行为池：紧张时可出现摩擦手指、回避视线、整理袖口、呼吸变浅等，由场景和强度选择一两个，避免 NPC 式固定动作。</w:t>
      </w:r>
    </w:p>
    <w:p>
      <w:r>
        <w:t>3.3 Performance Intelligence</w:t>
      </w:r>
    </w:p>
    <w:p>
      <w:r>
        <w:t>表演从 Emotion Label 升级为 Objective → Attention Target → Eye Behavior → Facial Micro-action → Breathing → Body Tension → Gesture/Action。情绪是过程，不是静态标签。</w:t>
      </w:r>
    </w:p>
    <w:p>
      <w:r>
        <w:t>3.4 Performance Intensity Scale</w:t>
      </w:r>
    </w:p>
    <w:p>
      <w:r>
        <w:t>PIS 0几乎无外显，1微动作，2明显但克制，3常规影视强度，4外放，5爆发。系统保存数值强度，Prompt Adapter 再转为不同模型可理解的文字。</w:t>
      </w:r>
    </w:p>
    <w:p>
      <w:r>
        <w:t>3.5 Blocking</w:t>
      </w:r>
    </w:p>
    <w:p>
      <w:r>
        <w:t>Blocking 是人物关系的物理表达。除位置外还记录 Orientation、Distance、Eyeline、Movement Path、Obstacle、Interaction Object、Power Position、Entrance、Exit。谁迫使谁移动，是权力判断的重要变量。</w:t>
      </w:r>
    </w:p>
    <w:p>
      <w:r>
        <w:t>3.6 Dialogue Intelligence</w:t>
      </w:r>
    </w:p>
    <w:p>
      <w:r>
        <w:t>Camera Target ≠ Current Speaker。镜头目标应优先给 Dramatic Value 最高的人：信息持有者、真正发生变化的人、隐藏反应者或权力变化者。Reaction Shot 也会泄露信息，因此不是自动Coverage。</w:t>
      </w:r>
    </w:p>
    <w:p>
      <w:r>
        <w:t>3.7 Sound Intelligence</w:t>
      </w:r>
    </w:p>
    <w:p>
      <w:r>
        <w:t>声音分为 Dialogue、Breath、Foley、Ambience、Sonic Focus、Motif、Music、Controlled Silence。Silence 不是无音轨，而是主动决定剩下什么声音。</w:t>
      </w:r>
    </w:p>
    <w:p>
      <w:r>
        <w:t>3.7.1 声音设计工艺（Sound Design Craft）</w:t>
      </w:r>
    </w:p>
    <w:p>
      <w:r>
        <w:t>先定情绪后配音乐：明确片子要传递的情绪（沉稳大气/活泼动感）后再选音乐；关注音乐要素——节拍速度、配器音色、氛围层次；音乐适配场景——钢琴叠加弦乐适合细腻沉稳画面，电子鼓点适合运动冲击场景。此原则与体系情绪优先哲学一致，配乐不能替代叙事（衔接 CF-042 音乐提前解释情绪）。</w:t>
      </w:r>
    </w:p>
    <w:p>
      <w:r>
        <w:t>声音设计万能公式：氛围音效 + Riser 上升音效 + Hit 重音。用法：找到合适音乐断点→加入环境氛围音效→叠上 Riser 上升音效→画面重点出现时加 Hit 重音。作用：打破音乐从头铺到尾的习惯，增强声音层次感。此公式作为默认起点，须服从声音来源与动机（衔接 CF-040 像录音棚、CF-041 声音没有来源、CF-090 缺声音层）。</w:t>
      </w:r>
    </w:p>
    <w:p>
      <w:r>
        <w:t>音效搜索方法：不要直接搜索拟声词（嘣/唰/咚），先明确所需声音感觉，再拆解为英文关键词搜索——例如“唰”用 switch、“咚”用 hit、悬疑紧张用 tension drone riser。对 AI 视频生产同样适用：生成音效时以声音感觉 + 英文关键词拆解作为 prompt 输入。</w:t>
      </w:r>
    </w:p>
    <w:p>
      <w:r>
        <w:t>3.8 Voice Continuity</w:t>
      </w:r>
    </w:p>
    <w:p>
      <w:r>
        <w:t>Voice Bible 记录音色、音高范围、语速、停顿、口音/方言、气息、情绪范围、空间混响。对白由 Text + Subtext + Objective + Delivery 共同定义。</w:t>
      </w:r>
    </w:p>
    <w:p>
      <w:r>
        <w:t>3.9 Continuity State</w:t>
      </w:r>
    </w:p>
    <w:p>
      <w:r>
        <w:t>每镜保存 Character、Performance、Wardrobe、Space、Blocking、Eyeline、Prop、Camera、Lighting、Audio、Time、Weather。Shot N End State 必须成为 Shot N+1 Start State，除非存在明确的状态转移事件。</w:t>
      </w:r>
    </w:p>
    <w:p>
      <w:r>
        <w:t>3.10 World Space vs Screen Space</w:t>
      </w:r>
    </w:p>
    <w:p>
      <w:r>
        <w:t>连续性必须区分 World-Space 与 Screen-Space。窗在世界西墙固定，但换机位后可能从 frame-left 变成 frame-right；伤口应保存为人物左眉而不是画面右侧。</w:t>
      </w:r>
    </w:p>
    <w:p>
      <w:pPr>
        <w:pStyle w:val="Heading1"/>
      </w:pPr>
      <w:r>
        <w:t>Volume 4｜剪辑智能与工业生产流程</w:t>
      </w:r>
    </w:p>
    <w:p>
      <w:r>
        <w:t>六大要素作为 6.4 Shot Design Template 的整体自检：每个镜头卡提交前依次核对六要素——情感共鸣（这镜的情绪目标是否明确）、时间线（是否推进故事线）、节奏（时长是否匹配节奏曲线）、视线（观众视线是否被正确引导）、轴线（是否维持轴线与 Eyeline 一致）、三维空间（空间关系是否正确）。任一要素缺失即进入 QC 检查流。</w:t>
      </w:r>
    </w:p>
    <w:p>
      <w:r>
        <w:t>六大要素与体系现有规则的映射：情感共鸣→resonance_design（共鸣设计，core_knowledge.director_reasoning）；清晰时间线→causal_continuity（因果连续性，DC-024 时间跳跃决策）；节奏把控→镜头时长阈值与 Cut Motivation 的 Rhythm Cut（CF-046/088/089）；视线原则→Attention Sequence、Eyeline Vector、Leading Lines（第47段，CF-007 眼神无目标/CF-037）；轴线原则→世界坐标与轴线稳定（CF-023/051/061，修复策略保存 A/B 坐标、轴线、Camera Side、Eyeline）；三维空间→world_space/screen_space/physical_world_model（CF-016/018/031/039）。</w:t>
      </w:r>
    </w:p>
    <w:p>
      <w:r>
        <w:t>剪辑师必须掌握六大要素，作为每部作品收束性的完整自检清单：①情感共鸣（视频灵魂，先于技巧）；②清晰的时间线/故事线（避免过度追求技巧而忽略故事）；③节奏把控（随音乐起伏调整剪辑快慢，用画面与声音引导观众进入故事）；④视线原则（通过视线追踪引导观众注意力，提升连贯性）；⑤轴线原则（保持人物关系与位置关系一致，A/B坐标、Camera Side、Eyeline 必须稳定）；⑥三维空间（建立正确的空间关系，保持场景空间正确）。</w:t>
      </w:r>
    </w:p>
    <w:p>
      <w:r>
        <w:t>4.0 剪辑六大要素框架（Six-Element Edit Framework）</w:t>
      </w:r>
    </w:p>
    <w:p>
      <w:r>
        <w:t>4.1 Editing Intelligence</w:t>
      </w:r>
    </w:p>
    <w:p>
      <w:r>
        <w:t>剪辑不是拼接，而是决定何时改变观众信息、心理距离和节奏。Cut Motivation 可分为 Information Cut、Emotional Cut、Rhythm Cut、Continuity Cut 与 Generation Repair Edit。</w:t>
      </w:r>
    </w:p>
    <w:p>
      <w:r>
        <w:t>4.1.1 质感提升三板斧（Texture Boost：剪辑总显“平”时的三道解法）</w:t>
      </w:r>
    </w:p>
    <w:p>
      <w:r>
        <w:t>第一板：剪辑节奏——插入快节奏镜头组或快闪镜头改变画面节奏，打破平淡；快闪镜头属于短切，须遵循硬切落点三规则（4.2.1）与镜头时长阈值，不能为快而快（衔接 CF-046 呼吸节奏、CF-089 节奏过快）。</w:t>
      </w:r>
    </w:p>
    <w:p>
      <w:r>
        <w:t>第二板：声音设计——通过音效的快慢强弱产生听觉节奏，增强画面真实感与吸引力；音效强弱变化须有来源与动机（衔接 CF-040 对白像录音棚、CF-041 声音没有来源），强弱变化可服务于情绪曲线（衔接 4.1 的 Emotional Cut）。</w:t>
      </w:r>
    </w:p>
    <w:p>
      <w:r>
        <w:t>4.1.2 切换技法库（Cut Technique Library）</w:t>
      </w:r>
    </w:p>
    <w:p>
      <w:r>
        <w:t>四种切换技法：①快切——短频快的切换，每段保留 0.2-0.5 秒画面，拉满节奏张力与氛围感，用于打节奏（衔接镜头时长阈值，遵循硬切落点三规则 4.2.1；速度过高会触发 CF-089 节奏过快）；②跳切——同主体、相近景别、相似角度，跳过中间环节，制造跳跃感与时间省略（衔接 DC-024 时间跳跃选型）；③平行蒙太奇——双线或多线叙事各自独立并行推进，丰富剧情、升华主题；④交叉蒙太奇——多条线索同一时间发生、快速交替，共同指向一个结果，制造紧张感与悬念。</w:t>
      </w:r>
    </w:p>
    <w:p>
      <w:r>
        <w:t>4.1.2.1 动作类快切的景别选型（DC-033）</w:t>
      </w:r>
    </w:p>
    <w:p>
      <w:r>
        <w:t>原则：动作类快切（手物交互、肢体动作、战斗、奔跑等）必须用近景/特写（CU/ECU/Insert），而非全景/中景（WS/MS）。三条底层逻辑：①连贯性剪辑——特写掩盖大部分物理位移过程，避免跳切暴露模型动作连贯性缺陷；②观众心理补偿——观众自动脑补被省略的中间动作环节，反而感到流畅；③弱化跳轴——特写隐藏完整人物关系和轴线信息，弱化跨轴跳变的违和感。</w:t>
      </w:r>
    </w:p>
    <w:p>
      <w:r>
        <w:t>误区：新手倾向用 WS/MS 全景展示动作'全过程'，快切时：①暴露物理穿帮（步伐/重心不连贯）；②轴线混乱（全景快切易跨轴）；③节奏混乱（观众看到穿帮而非节奏）。</w:t>
      </w:r>
    </w:p>
    <w:p>
      <w:r>
        <w:t>执行规则：快切动作单元用 Insert/ECU/CU，每个单元只展示动作因果链的一个关键节点（如手腕转动→触物→收回、拳头挥出→闪避→倒地）。特写单元中的表演只展示关键物理节点（接触/发力/反应），不需要完整表演过程；完整过程由观众心理补偿。音效配合：每个特写节点配独立音效（如触物声、击打声），不做连贯环境声过渡，强化快切节奏。</w:t>
      </w:r>
    </w:p>
    <w:p>
      <w:r>
        <w:t xml:space="preserve">对应CF修复策略：CF-029（手物交互）、CF-071（动作因果链）、CF-073（战斗目标）、CF-109（硬切无落点）的 repair_model 已内置该原则，快切时自动建议用特写/近景单元呈现关键节点。</w:t>
      </w:r>
    </w:p>
    <w:p>
      <w:r>
        <w:t>来源：抖音「时屿」2026-08-17《为什么动作类快切非要用近景和特写镜头？》</w:t>
      </w:r>
    </w:p>
    <w:p>
      <w:r>
        <w:t>节奏循环点（Rhythm Cycle Anchor）：宏观节奏参考锚点——每 11 秒左右给观众一个换气/记忆锚点（短镜头切节奏 + 长镜头定情绪 + 音乐卡点保证流畅循环），避免视觉疲劳。注意：这是参考锚点而非硬规则，短剧类型需按类型调整系数修正（情感类因情绪增量可拉长，悬疑类因紧张压缩），且必须以信息/情绪增量判定为准（衔接 CF-046 呼吸节奏：过快/过慢都有问题，不能机械套用 11 秒）。</w:t>
      </w:r>
    </w:p>
    <w:p>
      <w:r>
        <w:t>与 Cut Motivation 的映射：快切→Rhythm Cut（节奏驱动）；跳切→Information Cut（时间省略/信息跳跃）；平行蒙太奇→Narrative Cut（多线组织、主题升华）；交叉蒙太奇→Narrative Cut + Emotional Cut（紧张与悬念驱动）。</w:t>
      </w:r>
    </w:p>
    <w:p>
      <w:r>
        <w:t>技法选型决策（衔接 DC-032）：多条线索是否同一时间发生并共同指向一个结果？是→交叉蒙太奇（制造紧张/悬念）；否（各线独立并行）→平行蒙太奇（丰富剧情/升华主题）；单线打节奏→快切；单线省略中间环节→跳切。任何技法都必须服务信息供给与情绪目标，不能为炫技而用（衔接 4.0 六大要素框架）。</w:t>
      </w:r>
    </w:p>
    <w:p>
      <w:r>
        <w:t>4.1.3 转场技法库（Transition Library）</w:t>
      </w:r>
    </w:p>
    <w:p>
      <w:r>
        <w:t>定位：与 4.1.2 切换技法库互补——切换技法解决'镜头之间怎么切'（快切/跳切/蒙太奇选型，DC-032），转场技法解决'场景之间怎么过渡'（时空双跳变）。短剧场景跳变大（办公室→家→回忆），转场质量决定观众是否'跟得上'。</w:t>
      </w:r>
    </w:p>
    <w:p>
      <w:r>
        <w:t>第一类 视觉匹配类（9种，让眼睛顺着相似性滑过去）：①相似动作转场——不同场景做相似动作，后期剪辑在一起，可配合不同景别和角度（与 4.2.2 动接动同源）；②屏幕方向匹配——遵循运动惯性，上镜人物右出画、下镜左入画；③相似形状转场——形状相似的镜头衔接，加叠化过渡避免视觉跳跃；④相似构图——保持机位、景别、角度一致，转场更丝滑；⑤相似角度——延续情绪，避免被打断；⑥视线匹配——上镜人物转头，下镜快速同方向甩动；⑦视点匹配——观众视点和主角主观视点保持一致，运动方向、角度、机位尽量一致；⑧特写转场——两个场景差别较大时，加入特写镜头过渡（与 DC-033 区分：DC-033 是动作快切单元用特写，此处是场景差别大时的过渡缓冲）；⑨想法匹配——抽象关联衔接，如暧昧的抚摸背部镜头接抚摸电吉他镜头，制造'热爱吉他'的感觉。</w:t>
      </w:r>
    </w:p>
    <w:p>
      <w:r>
        <w:t>第二类 声音桥接类（7种，听觉先行，后期可控）：①J cut——把后一个场景的声音提前往前拖；②L cut——把前一个画面的声音延续到后一个画面；③相似声音——相像的声音组合制造戏剧性；④重音转场——同期拍摄的自然重音或有明显重音的氛围音效，增加紧张感；⑤组合音效——上升音效加烧开的水壶音效等组合；⑥卡点转场——利用钟表转动的咔哒声配合画面转动；⑦对白/旁白转场——主角的一句话或旁白带走另一个场景，压缩时间、加快叙事节奏。</w:t>
      </w:r>
    </w:p>
    <w:p>
      <w:r>
        <w:t>第三类 遮挡后期类（6种，剪辑层实现，归 Editing Agent）：①遮挡转场——后期配合蒙版和抠像或素材，制造黑屏或白场，结合音效控制节奏；②抠图转场——抠出后场景主体，放几帧到前场景，配合缩放关键帧、蒙版；③撕纸转场——拍摄人物撕掉纸张，后期抠出纸和手，叠放在其他视频上方；④绿幕转场；⑤湿纸转场；⑥手势转场。</w:t>
      </w:r>
    </w:p>
    <w:p>
      <w:r>
        <w:t>第四类 节奏缓冲类（1种）：废片快切转场——相册里的废片放到两段需要转场的视频中间，时长统一改为 3 帧左右。</w:t>
      </w:r>
    </w:p>
    <w:p>
      <w:r>
        <w:t>转场选型决策（DC-034）：①两场景存在可利用的视觉相似性（动作/形状/构图/角度/视线/视点）→视觉匹配类；②需要压缩时间/加快叙事→对白旁白转场或 J/L cut（一句话带走场景）；③需要情绪延续不被打断→相似角度或 L cut；④场景差别大且无相似性→特写缓冲或遮挡后期类；⑤强调节奏冲击/紧张→卡点/重音/废片快切。</w:t>
      </w:r>
    </w:p>
    <w:p>
      <w:r>
        <w:t xml:space="preserve">AI 短剧的特殊优先级：声音桥接类最可靠（声音层后期可控、不依赖生成模型、成功率最高）＞遮挡后期类（剪辑层实现）＞视觉匹配类（需在两个场景的 Shot Contract 中成对预写共享约束——相似动作 Body Phase/相同构图机位/视线方向一致/屏幕方向惯性——让两次生成共享同一采样条件，否则模型不会自动生成相似性）。失败案例与修复见 CF-110（场景转换生硬）。</w:t>
      </w:r>
    </w:p>
    <w:p>
      <w:r>
        <w:t>转场接口原理（边界帧契约）：所有转场的本质是'前镜尾帧 × 后镜首帧'的连接设计——视觉匹配类让两帧有相似性，声音桥接类让声音跨过边界，遮挡后期类让两帧之间有遮挡物，章节式直切让边界本身成为信息。转场质量不由两个片段的整体决定，而由边界两帧的'联系'决定。因此 Shot Contract 需为跨场景镜对显式声明边界帧特征（构图/光线/色调/动作相位/屏幕方向），这与镜头卡 12 字段中的 Continuity In-Out 字段直接对应。</w:t>
      </w:r>
    </w:p>
    <w:p>
      <w:r>
        <w:t>AI 确定性实现（首尾帧条件控制）：视觉匹配类转场在 AI 生产中的最强落地——把前镜尾帧导出为图，作为后镜首帧的条件参考（Kling/Seedance 等模型支持 first/last frame conditioning），强制边界帧连续，把'希望模型生成相似性'变成'直接给定相似性'。无相似性可利用时的标准兜底：'未见其人先闻其声'——J cut 让后场景声音先行约 1 秒 + 特写缓冲镜过渡（声音先行拉住注意力，特写掩盖场景跳变）。</w:t>
      </w:r>
    </w:p>
    <w:p>
      <w:r>
        <w:t xml:space="preserve">第五种边界处理（章节式直切/胡乱转场）：直接用字幕卡/黑场/音效重置宣告新片段开始，不追求连续而主动制造边界——把'断裂'变成章节信息而非缺陷。适合章节感强的短剧结构、快节奏短视频段落切换；与废片快切的区别：废片快切是 3 帧缓冲，章节式直切是显式宣告。失败修复优先级整体见 CF-110 repair_model（声音桥接＞首尾帧条件控制＞遮挡后期＞章节式直切＞文字级共享约束）。</w:t>
      </w:r>
    </w:p>
    <w:p>
      <w:r>
        <w:t>来源：抖音「阿七米德」2026-07-19《一口气分享25个转场》；「阿七米德」2025-09-09《一分钟学会四个转场》（特写/相似度/遮罩/章节式直切，边界帧原理）</w:t>
      </w:r>
    </w:p>
    <w:p>
      <w:r>
        <w:t>第三板：调色思维——详见 2.9.1 调色思维工作流，确定风格、突出主体、形成对比、统一颜色、调整细节与肤色。三板斧顺序：先节奏（时间轴）、再声音（听觉层）、后调色（画面层），逐层叠加质感，避免只靠单一手段。</w:t>
      </w:r>
    </w:p>
    <w:p>
      <w:r>
        <w:t>4.2 Match-on-Action</w:t>
      </w:r>
    </w:p>
    <w:p>
      <w:r>
        <w:t>动作匹配需要共享 Body Phase、Movement Direction、Speed、Object/Chair Position、Hand Position，避免下一镜动作重置。</w:t>
      </w:r>
    </w:p>
    <w:p>
      <w:r>
        <w:t>4.2.1 硬切落点三规则（Hard Cut Landing）</w:t>
      </w:r>
    </w:p>
    <w:p>
      <w:r>
        <w:t>硬切不是任意两镜直接相接，必须落在可感知落点之一：①景别变化（大→小/远→近）是天然硬切落点；②连贯动作接续（共享 Body Phase、Movement Direction、Speed、Object/Chair Position、Hand Position）；③视线引导（按视线方向切换）。</w:t>
      </w:r>
    </w:p>
    <w:p>
      <w:r>
        <w:t>声音引导：对白/J-L cut/环境声先于画面变化，可平滑硬切过渡，降低生硬感。</w:t>
      </w:r>
    </w:p>
    <w:p>
      <w:r>
        <w:t xml:space="preserve">新手误区：无落点硬切会造成拼接生硬、节奏混乱。对应失败码 CF-109。</w:t>
      </w:r>
    </w:p>
    <w:p>
      <w:r>
        <w:t>4.2.2 动作切点时机（动接动 Action-to-Action Cut）</w:t>
      </w:r>
    </w:p>
    <w:p>
      <w:r>
        <w:t>动接动本质：切在动作爆发/进行过程中（而非动作完成时），让势能与重量贯穿两个镜头，画面才有呼吸感。与 4.2 Match-on-Action 互补：4.2 保证切后动作匹配（下一镜不重置），本规则决定切点时机（切在动作中间）。</w:t>
      </w:r>
    </w:p>
    <w:p>
      <w:r>
        <w:t>具体切点时机四例：①咬和咀嚼——在牙齿闭合前一帧下刀，让咬合动作跨越两个镜头；②拍桌子和站起——在手掌拍到桌面前切出，让动作重量叠在一起；③倒水和端杯——保留水流，让倒水动作贯穿两个镜头；④擦拭——在擦拭过程中切近，让动作和结果同步发生。</w:t>
      </w:r>
    </w:p>
    <w:p>
      <w:r>
        <w:t xml:space="preserve">衔接：动接动属于硬切落点②连贯动作接续的时机深化（衔接 4.2.1）；切点必须在动作过程中导致任何一镜动作重置即失败（衔接 CF-109 无落点硬切生硬）；对 AI 视频生成，动接动要求生成时锁定共享 Body Phase/Movement/Speed（衔接 4.2）。</w:t>
      </w:r>
    </w:p>
    <w:p>
      <w:r>
        <w:t>4.3 Production Pipeline</w:t>
      </w:r>
    </w:p>
    <w:p>
      <w:r>
        <w:t>项目初始化 → 剧本智能分析 → Character/World/Scene Bible → Director Shot Design → Model Routing → Previs → Performance Pass → Cinematic Pass → Continuity → Editing → Sound → QC → Repair/Delivery。</w:t>
      </w:r>
    </w:p>
    <w:p>
      <w:r>
        <w:t>4.4 Repair-or-Regenerate</w:t>
      </w:r>
    </w:p>
    <w:p>
      <w:r>
        <w:t>发现问题后先问是否影响故事、身份、空间、因果；能否通过剪辑隐藏、局部编辑、插入镜头修复。只有高影响且无法修复时才重生成。</w:t>
      </w:r>
    </w:p>
    <w:p>
      <w:r>
        <w:t>4.4.1 七级修复链 R0-R6 与三个前置判别问题</w:t>
      </w:r>
    </w:p>
    <w:p>
      <w:r>
        <w:t>R0 原样接受：Diff 存在但不影响故事/身份/剪辑/可感知连续性。R1 元数据修正：画面正确，数据库状态或标签错误，只修元数据。R2 剪辑修复：通过 Trim、换切点、J/L cut、Insert 反应镜、声音桥接隐藏冲突——不碰生成。R3 局部修复：局部 inpaint/编辑、重配音、局部调色/稳定——不重做整镜。R4 整镜重生成：当前镜头结构性冲突（身份漂移/动作因果断裂/物理崩坏/与 Contract 冲突）。R5 镜组重建：动作/空间/关系因果跨多镜损坏，重做最小连续镜头组。R6 场景/Canon 重构：剧情事实或世界规则变化，必须导演批准。</w:t>
      </w:r>
    </w:p>
    <w:p>
      <w:r>
        <w:t>三个前置判别问题（按序回答，都不行才重生成）：①缺陷是否影响故事/身份/空间/因果？不影响→R0。②能否通过剪辑隐藏（时间维度问题、节奏、切点）？能→R2。③能否局部编辑修复（局部画面/音频缺陷）？能→R3。都不行→R4+。优先级公式：Repair Priority = Narrative Severity × Dependency Reach × Editorial Usability。升级链：R2 无效（情绪增量无处可补）→R4/R5；R3 编辑链衰减超预算（见 4.4.2）→R4；R6 必过 Human Gate。</w:t>
      </w:r>
    </w:p>
    <w:p>
      <w:r>
        <w:t>编辑与重生成的判别总纲：编辑改'呈现'，重生成改'采样'。表面型缺陷（局部穿模/字幕错/色偏/口型/节奏时长）→编辑层可修；机制型失败（身份漂移=每镜独立重采样无身份记忆、物理崩坏=控制变量超载、构图与 Contract 结构性冲突）→编辑改不了采样分布，必须回生成侧修复（repair_model 修正输入后 R4 重生成）。</w:t>
      </w:r>
    </w:p>
    <w:p>
      <w:r>
        <w:t>图片侧（资产图）专属规则——编辑而非重roll：资产图的价值在'一致'而非'好看'，重 roll 丢失已验证锁定项。局部缺陷（背景/表情/道具）走图片编辑+PRESERVE/CHANGE 双列表（Seedream 5.0 交互式编辑/Vidu 参考编辑/qwen-image）；身份级错误（脸本身不对）与构图结构性错误才重生成。</w:t>
      </w:r>
    </w:p>
    <w:p>
      <w:r>
        <w:t>4.4.2 编辑链衰减预算（Edit Chain Degradation Budget）</w:t>
      </w:r>
    </w:p>
    <w:p>
      <w:r>
        <w:t>编辑优先但非无限编辑：每轮编辑累积退化（局部重绘边缘伪影、多轮压缩分辨率损失、风格漂移、语义累积偏移、编辑区与非编辑区质感不一致）。预算：同一资产图编辑≤3轮且每轮过 PRESERVE 检查（PRESERVE 项任何漂移立即终止编辑链）；同一镜头 R3 局部修复≤2轮（第二轮后 QC 未过线或出新缺陷→升级 R4）。</w:t>
      </w:r>
    </w:p>
    <w:p>
      <w:r>
        <w:t>升级 R4 的四个止损条件（任一触发）：①编辑轮次超预算；②本轮修复引入的新缺陷数≥修复掉的原缺陷数；③分辨率/画质可感知下降；④PRESERVE 项漂移。升级时必须携带 repair_model 修正输入，避免重蹈覆辙。经济学：第1轮编辑成本≈重生成的20-30%，第2轮≈60%，第3轮起超过重生成且附带退化债——超预算继续编辑=用更多钱买更差的结果，预算不是教条是止损线。</w:t>
      </w:r>
    </w:p>
    <w:p>
      <w:r>
        <w:t>4.4.3 R3×编辑能力映射（缺陷类型→模型编辑能力路由）</w:t>
      </w:r>
    </w:p>
    <w:p>
      <w:r>
        <w:t>R3 局部修复不默认使用原生成模型，按缺陷类型路由（编辑能力以 Model Router 的 Video Edit/Image Edit 实测标注为准）：①时间维度（太长/节奏/切点）→R2 剪辑层（Trim/Insert/声音桥接，不占生成编辑预算）；②局部画面缺陷（穿模/物体错/局部崩坏）→Hailuo In-Context Regeneration / Wan 视频内编辑；③时间戳级替换（某秒内容错）→PixVerse 精准时间戳编辑；④背景/环境替换→PixVerse 绿幕与视角编辑 / 图编辑后 I2V 重建；⑤字幕/画面文字错误→qwen-image 长文本编辑（海报/字卡类）或后期字幕层覆盖；⑥口型/配音问题→重配音+口型同步（音频轨替换，不动画面）；⑦色彩/调色偏差→后期调色层（不占生成编辑预算）；⑧资产图局部修改→Seedream 5.0 交互式编辑 / Vidu Image 参考编辑 + PRESERVE 双列表；⑨身份漂移/物理崩坏/构图与 Contract 冲突（机制型/结构性）→禁止编辑，直接 R4 重生成。</w:t>
      </w:r>
    </w:p>
    <w:p>
      <w:r>
        <w:t>兜底规则：映射未覆盖的缺陷类型→依次评估 R2 剪辑层→R3 编辑→R4 重生成；模型版本变更时同步更新映射（登记制，与 beat 族登记同源）。</w:t>
      </w:r>
    </w:p>
    <w:p>
      <w:r>
        <w:t>4.5 Filmable Behavior Principle</w:t>
      </w:r>
    </w:p>
    <w:p>
      <w:r>
        <w:t>抽象情绪应尽量转换为可拍行为。与其写“男人悲伤地坐在厨房”，不如让他把第二套餐具收回柜子，只留下一个杯子。</w:t>
      </w:r>
    </w:p>
    <w:p>
      <w:pPr>
        <w:pStyle w:val="Heading1"/>
      </w:pPr>
      <w:r>
        <w:t>Volume 5｜QC、风险管理与 Model Router 原则</w:t>
      </w:r>
    </w:p>
    <w:p>
      <w:r>
        <w:t>5.1 Director QC</w:t>
      </w:r>
    </w:p>
    <w:p>
      <w:r>
        <w:t>建议100分结构：Story 20、Emotion/Performance 15、Visual/Cinematic 20、Continuity 20、AI Artifact 15、Sound 10。90+成片级；75-90可修；60-75局部重做；低于60重新设计。</w:t>
      </w:r>
    </w:p>
    <w:p>
      <w:r>
        <w:t>5.1.1 情绪停滞预警与修复闭环（EMOTION_STALL_CHECK）</w:t>
      </w:r>
    </w:p>
    <w:p>
      <w:r>
        <w:t>检测信号：镜头时长 &gt; 6s 且场景类型∈{情感,抒情,爱情}，且镜内无情绪增量信号（表情演化/眼神变化/手部微动作/呼吸节奏/环境响应）→ 标记 EMOTION_STALL_HIGH_RISK。</w:t>
      </w:r>
    </w:p>
    <w:p>
      <w:r>
        <w:t>触发链路：QC/Review Agent 检测 → Failure Classification 归入 CF-088 节奏过慢类 → Repair Router 决策（R0-R6）→ R2 Edit Repair 命中 → Repair Agent 决策 + Editing Agent 执行 → 生成新 Version。</w:t>
      </w:r>
    </w:p>
    <w:p>
      <w:r>
        <w:t>R2 裁切/插镜逻辑：镜头尾部/中段有可用信息（眼神/环境响应）→ Trim 掉停滞段保留有用片段；镜头信息全空 → Insert Reaction 镜/环境响应镜（复用 CF-035 空镜功能化）而非裁整镜；镜头可被前后镜吸收 → 裁到最短可感知长度（复用 CF-046 Shot Rhythm Map 允许后期裁切）。</w:t>
      </w:r>
    </w:p>
    <w:p>
      <w:r>
        <w:t>优先级公式：Repair Priority = Narrative Severity × Dependency Reach × Editorial Usability。情绪停滞发生在情感高潮且影响后续反应镜时，R2 优先级自动提升。</w:t>
      </w:r>
    </w:p>
    <w:p>
      <w:r>
        <w:t>执行约束：Editing Agent 若裁掉 State Transition 必须触发重新计算；Repair Agent 只生成新 Version 不直接改 Canon。</w:t>
      </w:r>
    </w:p>
    <w:p>
      <w:r>
        <w:t>兜底升级：R2 无效（情绪增量无处可补）→ 升级 R4 Shot Regenerate / R5 Mini-Sequence Rebuild；导演坚持保留长镜 → Human Gate 批准（风险等级只能升级不能降级，Reject 须附 reason_code）→ 批准后进入 10.7 Learning Loop 记录。</w:t>
      </w:r>
    </w:p>
    <w:p>
      <w:r>
        <w:t>5.1.2 双视角修复：模型原理优先（Model-Principle Prompt Repair / AM-16）</w:t>
      </w:r>
    </w:p>
    <w:p>
      <w:r>
        <w:t>原则：质检失败后修改视频提示词，不能只从“人类导演认为该怎么拍”（导演视角 repair）修正，而要重点依据图片/视频生成模型的生成原理修正输入（模型原理视角 repair_model）。失败本质常是模型机制性缺陷：标签→先验共现、每镜独立重采样、注意力均分、时间压缩、参考图覆盖当前状态、多变量并行超载、跨模型先验漂移等。</w:t>
      </w:r>
    </w:p>
    <w:p>
      <w:r>
        <w:t>双视角分工：repair（导演视角）补电影语法/叙事意图——Shot Purpose、机位动机、情绪曲线；repair_model（模型原理视角）针对 cause 指出的机制从输入侧修正——标签改空间关系词、用参考图锚定身份/状态、降低同时控制变量数、用时间分段控制情绪渐变、用负约束覆盖高概率先验、跨镜用首帧参考传递状态。</w:t>
      </w:r>
    </w:p>
    <w:p>
      <w:r>
        <w:t>优先级判定：cause 描述模型行为（机制型）→ 以 repair_model 为主、repair 为辅；cause 描述导演意图缺失（意图型）→ 以 repair 为主。判定依据：cause 是否描述模型行为而非叙事意图。</w:t>
      </w:r>
    </w:p>
    <w:p>
      <w:r>
        <w:t>闭环流程：QC Fail → 分类（机制型 vs 意图型）→ 机制型查失败库 failure_cases 的 repair_model → 生成模型原理修正后的 Prompt Adapter → 重新生成 → 成功率回写 Repair_Learning（衔接 10.7 学习回路与 AM-16）。</w:t>
      </w:r>
    </w:p>
    <w:p>
      <w:r>
        <w:t>示例（CF-021 身份漂移）：机制＝“扩散模型每镜独立重采样，无跨镜身份记忆”→ repair_model＝“用角色参考图+显式身份绑定语法把采样约束到同一身份流形，纯文字只能降低漂移”；纯导演视角仅加“保持同一张脸”无法根治。</w:t>
      </w:r>
    </w:p>
    <w:p>
      <w:r>
        <w:t>5.2 Risk Score</w:t>
      </w:r>
    </w:p>
    <w:p>
      <w:r>
        <w:t>每镜预先评估 Character Risk、Motion Risk、Physics Risk、Continuity Risk、Model Risk。高风险镜头优先拆Beat、降低同时控制变量数、准备Reference/起止帧/动作参考。</w:t>
      </w:r>
    </w:p>
    <w:p>
      <w:r>
        <w:t>5.3 Model Routing</w:t>
      </w:r>
    </w:p>
    <w:p>
      <w:r>
        <w:t>不是选“最强模型”，而是识别当前镜头最难控制的变量：人物、世界、首尾状态、编辑、动作迁移、音视频、风格、商业速度等，再匹配模型能力。</w:t>
      </w:r>
    </w:p>
    <w:p>
      <w:r>
        <w:t>5.4 Prompt Compiler</w:t>
      </w:r>
    </w:p>
    <w:p>
      <w:r>
        <w:t>长期资产是 Director Specification；Model Adapter 负责把同一规格编译成 Seedance/Kling/Wan/PixVerse/Vidu/MiniMax/HappyHorse 不同接口和自然语言。</w:t>
      </w:r>
    </w:p>
    <w:p>
      <w:pPr>
        <w:pStyle w:val="Heading1"/>
      </w:pPr>
      <w:r>
        <w:t>Volume 6｜数据库、Agent与生产模板</w:t>
      </w:r>
    </w:p>
    <w:p>
      <w:r>
        <w:t>6.1 Database Architecture</w:t>
      </w:r>
    </w:p>
    <w:p>
      <w:r>
        <w:t>核心表：Project、Story Beat、Character、World/Location、Scene、Shot、Prop、Light Source、Audio、Model、Continuity、Case、QC、Decision Memory。</w:t>
      </w:r>
    </w:p>
    <w:p>
      <w:r>
        <w:t>6.2 Agent Architecture</w:t>
      </w:r>
    </w:p>
    <w:p>
      <w:r>
        <w:t>Story Analyst → Director Reasoning → Cinematography → Performance/Blocking → Sound → Model Router → Continuity → QC。Agent 必须先读取状态与案例库，再产生方案，不应直接从剧本跳到Prompt。</w:t>
      </w:r>
    </w:p>
    <w:p>
      <w:r>
        <w:t>6.3 Decision Memory</w:t>
      </w:r>
    </w:p>
    <w:p>
      <w:r>
        <w:t>保存 Situation、Chosen Decision、Rejected Alternatives、Why、Result、QC。失败库保存 Problem、Cause、Failed Solution、Successful Repair，使系统能积累真正的导演经验。</w:t>
      </w:r>
    </w:p>
    <w:p>
      <w:r>
        <w:t>6.4 Shot Design Template</w:t>
      </w:r>
    </w:p>
    <w:p>
      <w:r>
        <w:t>镜头卡至少包含 Drama、Shot Motivation、Performance、Camera、Composition、Light、Sound、Continuity In/Out、AI Routing、Prompt、AI Risk、QC。最终必问：剪掉这一镜会损失什么？</w:t>
      </w:r>
    </w:p>
    <w:p>
      <w:pPr>
        <w:pStyle w:val="Heading1"/>
      </w:pPr>
      <w:r>
        <w:t xml:space="preserve">Volume 7｜Director Decision Intelligence Library（36个完整案例）</w:t>
      </w:r>
    </w:p>
    <w:p>
      <w:r>
        <w:t>统一字段：剧情输入｜导演问题｜候选方案｜选择逻辑｜摄影｜表演｜声音｜AI风险｜QC。</w:t>
      </w:r>
    </w:p>
    <w:p>
      <w:r>
        <w:t>DC-001｜发现秘密：Reveal First vs Reaction First</w:t>
      </w:r>
    </w:p>
    <w:p>
      <w:r>
        <w:t>剧情输入：女主打开父亲遗留箱子，发现一封隐藏多年的信。</w:t>
      </w:r>
    </w:p>
    <w:p>
      <w:r>
        <w:t>导演核心问题：观众应该先知道秘密内容，还是先看到人物被秘密改变？</w:t>
      </w:r>
    </w:p>
    <w:p>
      <w:r>
        <w:t>候选方案：A Reveal First：信件/证据先给观众，信息效率高。B Reaction First：先停在人物手、呼吸、眼神与冻结反应，延迟展示秘密。C Audience Ahead：观众提前知道箱中有秘密，等待人物发现。</w:t>
      </w:r>
    </w:p>
    <w:p>
      <w:r>
        <w:t>选择逻辑：如果秘密本身推动后续谜题，优先A；如果人物变化是戏眼，优先B；如果需要悬念与等待，优先C。</w:t>
      </w:r>
    </w:p>
    <w:p>
      <w:r>
        <w:t>摄影设计：B方案优先MS/MCU静态或极轻Push，允许手部与脸同时可读；避免一上来ECU把发现过程拍没。</w:t>
      </w:r>
    </w:p>
    <w:p>
      <w:r>
        <w:t>表演设计：不写“震惊”。刺激 → 停顿 → 二次确认 → 呼吸变化 → 尝试恢复正常 → 情绪泄露。</w:t>
      </w:r>
    </w:p>
    <w:p>
      <w:r>
        <w:t>声音设计：保留房间tone；发现瞬间可削弱环境而非直接音乐Boom。纸张摩擦/箱扣声可以成为Sonic Focus。</w:t>
      </w:r>
    </w:p>
    <w:p>
      <w:r>
        <w:t>AI生成风险：模型容易张嘴、瞪眼、立刻流泪；也可能把信件文字/道具形态生成漂移。</w:t>
      </w:r>
    </w:p>
    <w:p>
      <w:r>
        <w:t>QC：检查信息差是否符合导演目标；情绪是否有处理过程；道具形态与文字连续；删掉音乐后场面仍成立。</w:t>
      </w:r>
    </w:p>
    <w:p>
      <w:r>
        <w:t>DC-002｜孤独：近景人物 vs 大环境 vs 远距离旁观</w:t>
      </w:r>
    </w:p>
    <w:p>
      <w:r>
        <w:t>剧情输入：一个人深夜独自在城市中回家。</w:t>
      </w:r>
    </w:p>
    <w:p>
      <w:r>
        <w:t>导演核心问题：孤独来自人物内心、世界尺度，还是观众无法靠近他？</w:t>
      </w:r>
    </w:p>
    <w:p>
      <w:r>
        <w:t>候选方案：A 70-85mm近景：环境退后，重点是人物心理。B 24-35mm近机位：人物与巨大环境同时存在，透视扩张强化“走在世界里面”。C 100-135mm远机位：观众像远处观察者，城市层次视觉上靠近主体。</w:t>
      </w:r>
    </w:p>
    <w:p>
      <w:r>
        <w:t>选择逻辑：心理独处选A；空间渺小/同行体验选B；疏离/窥视选C。禁止直接把某焦距等同于孤独。</w:t>
      </w:r>
    </w:p>
    <w:p>
      <w:r>
        <w:t>摄影设计：B必须把camera close to subject与前后景层次写清；C必须写distant camera position与layered background，不能只靠bokeh。</w:t>
      </w:r>
    </w:p>
    <w:p>
      <w:r>
        <w:t>表演设计：动作减少、视线缺乏回应、步速/肩部状态反映疲劳或封闭。</w:t>
      </w:r>
    </w:p>
    <w:p>
      <w:r>
        <w:t>声音设计：环境声往往比音乐更能建立孤独：远车声、空调、风、鞋底、无人回应的城市空间。</w:t>
      </w:r>
    </w:p>
    <w:p>
      <w:r>
        <w:t>AI生成风险：AI把24mm只做成更宽，或把135mm只做成浅景深肖像。</w:t>
      </w:r>
    </w:p>
    <w:p>
      <w:r>
        <w:t>QC：判断孤独类型是否与观看距离一致；检查机位/透视而非只读焦距标签。</w:t>
      </w:r>
    </w:p>
    <w:p>
      <w:r>
        <w:t>DC-003｜角色说谎：Speaker vs Listener</w:t>
      </w:r>
    </w:p>
    <w:p>
      <w:r>
        <w:t>剧情输入：丈夫说“我昨晚一直在公司”，妻子已经知道这是假话。</w:t>
      </w:r>
    </w:p>
    <w:p>
      <w:r>
        <w:t>导演核心问题：镜头属于说谎的人，还是属于识破谎言的人？</w:t>
      </w:r>
    </w:p>
    <w:p>
      <w:r>
        <w:t>候选方案：A拍丈夫：观察他如何组织谎言。B拍妻子：丈夫台词画外，观众读取妻子的判断过程。C保持双人或不给明显反应：暂不泄露真假。</w:t>
      </w:r>
    </w:p>
    <w:p>
      <w:r>
        <w:t>选择逻辑：研究说谎策略选A；强调信息权力在妻子选B；需要观众保持不确定选C。</w:t>
      </w:r>
    </w:p>
    <w:p>
      <w:r>
        <w:t>摄影设计：A可MCU观察细微控制；B可固定在妻子、保留丈夫画外声音；C可Two-shot保持双方可读但避免强调某一方。</w:t>
      </w:r>
    </w:p>
    <w:p>
      <w:r>
        <w:t>表演设计：说谎者Objective是“让对方相信”，不是“表现心虚”；听者可保持礼貌行为，仅有延迟、停顿、微小握杯变化。</w:t>
      </w:r>
    </w:p>
    <w:p>
      <w:r>
        <w:t>声音设计：台词节奏、停顿和室内底声比音乐更重要。</w:t>
      </w:r>
    </w:p>
    <w:p>
      <w:r>
        <w:t>AI生成风险：AI自动给妻子“怀疑脸”造成提前泄密。</w:t>
      </w:r>
    </w:p>
    <w:p>
      <w:r>
        <w:t>QC：检查Camera Target是否对应Dramatic Information Holder，而非谁说话就拍谁。</w:t>
      </w:r>
    </w:p>
    <w:p>
      <w:r>
        <w:t>DC-004｜反派首次出现：直接展示 vs 空间反应</w:t>
      </w:r>
    </w:p>
    <w:p>
      <w:r>
        <w:t>剧情输入：关键反派第一次进入一个已有多人在场的房间。</w:t>
      </w:r>
    </w:p>
    <w:p>
      <w:r>
        <w:t>导演核心问题：权力是由摄影机宣布，还是由空间和他人行为证明？</w:t>
      </w:r>
    </w:p>
    <w:p>
      <w:r>
        <w:t>候选方案：A直接强势登场：低机位/整齐构图/明确人物。B先拍他人反应：交谈停止、有人让路、保安站直。C延迟露脸：声音、脚步、影子、背影后再揭示。</w:t>
      </w:r>
    </w:p>
    <w:p>
      <w:r>
        <w:t>选择逻辑：需要快速建立商业人物标签选A；需要可信权力选B；需要神秘性选C。</w:t>
      </w:r>
    </w:p>
    <w:p>
      <w:r>
        <w:t>摄影设计：B可先WS观察空间被改变，再Static MS让人物进入。无需低角度也能建立权力。</w:t>
      </w:r>
    </w:p>
    <w:p>
      <w:r>
        <w:t>表演设计：反派本人动作应慢、稳定、少解释；其他人的Behavior是权力证据。</w:t>
      </w:r>
    </w:p>
    <w:p>
      <w:r>
        <w:t>声音设计：房间声逐渐收敛；脚步/衣料声获得权重。</w:t>
      </w:r>
    </w:p>
    <w:p>
      <w:r>
        <w:t>AI生成风险：AI把“反派”模板化成黑衣、邪笑、无来源轮廓光。</w:t>
      </w:r>
    </w:p>
    <w:p>
      <w:r>
        <w:t>QC：不依赖造型和低角度，是否仍能感到空间权力变化？</w:t>
      </w:r>
    </w:p>
    <w:p>
      <w:r>
        <w:t>DC-005｜死亡场景：死亡者 vs 幸存者 vs 环境</w:t>
      </w:r>
    </w:p>
    <w:p>
      <w:r>
        <w:t>剧情输入：重要角色牺牲，另一个角色在场。</w:t>
      </w:r>
    </w:p>
    <w:p>
      <w:r>
        <w:t>导演核心问题：死亡本身、关系变化还是“世界继续”哪个是主题？</w:t>
      </w:r>
    </w:p>
    <w:p>
      <w:r>
        <w:t>候选方案：A拍死亡者：人物弧光终点。B拍幸存者：死亡通过他人的改变被感知。C拍环境Aftermath：人停止，风雨机器仍继续。</w:t>
      </w:r>
    </w:p>
    <w:p>
      <w:r>
        <w:t>选择逻辑：死亡者的选择是主题选A；幸存者的转变是主题选B；命运/冷漠世界是主题选C。</w:t>
      </w:r>
    </w:p>
    <w:p>
      <w:r>
        <w:t>摄影设计：A可CU/MCU；B可延迟切死亡者而停在Reaction；C可Static WS保持空位和环境持续。</w:t>
      </w:r>
    </w:p>
    <w:p>
      <w:r>
        <w:t>表演设计：避免所有死亡都强制哭喊。克制、身体失去目标、动作中断都可更有重量。</w:t>
      </w:r>
    </w:p>
    <w:p>
      <w:r>
        <w:t>声音设计：Music Withdrawal、呼吸、环境持续声可比音乐高潮更强。</w:t>
      </w:r>
    </w:p>
    <w:p>
      <w:r>
        <w:t>AI生成风险：模型自动煽情、眼泪过量、死亡身体物理不稳定。</w:t>
      </w:r>
    </w:p>
    <w:p>
      <w:r>
        <w:t>QC：问：真正被改变的是谁？镜头是否拍到那个变化？</w:t>
      </w:r>
    </w:p>
    <w:p>
      <w:r>
        <w:t>DC-006｜拥抱戏：释放 vs 犹豫</w:t>
      </w:r>
    </w:p>
    <w:p>
      <w:r>
        <w:t>剧情输入：两人关系经历裂痕后第一次拥抱。</w:t>
      </w:r>
    </w:p>
    <w:p>
      <w:r>
        <w:t>导演核心问题：这个拥抱是决定、冲动、礼貌还是告别？</w:t>
      </w:r>
    </w:p>
    <w:p>
      <w:r>
        <w:t>候选方案：A直接靠近并抱紧＝关系确认；B靠近前停顿＝仍有风险；C身体接触但手没有真正抱紧＝告别/被迫。</w:t>
      </w:r>
    </w:p>
    <w:p>
      <w:r>
        <w:t>选择逻辑：先定义关系转折性质，再决定距离变化和剪辑。</w:t>
      </w:r>
    </w:p>
    <w:p>
      <w:r>
        <w:t>摄影设计：优先Two-shot或MS让两人身体关系可读；必要时再切CU。</w:t>
      </w:r>
    </w:p>
    <w:p>
      <w:r>
        <w:t>表演设计：让角色的手、呼吸、身体松紧承担情绪，而不是只靠脸。</w:t>
      </w:r>
    </w:p>
    <w:p>
      <w:r>
        <w:t>声音设计：衣料、呼吸、环境降噪；音乐不必在接触第一帧进入。</w:t>
      </w:r>
    </w:p>
    <w:p>
      <w:r>
        <w:t>AI生成风险：AI容易把拥抱做成广告式完美姿势。</w:t>
      </w:r>
    </w:p>
    <w:p>
      <w:r>
        <w:t>QC：检查接触前后的距离、身体张力与关系变化是否一致。</w:t>
      </w:r>
    </w:p>
    <w:p>
      <w:r>
        <w:t>DC-007｜英雄觉醒：摄影机制造高潮 vs 人物先改变</w:t>
      </w:r>
    </w:p>
    <w:p>
      <w:r>
        <w:t>剧情输入：失败者决定重新站起来。</w:t>
      </w:r>
    </w:p>
    <w:p>
      <w:r>
        <w:t>导演核心问题：摄影机是否应该先兴奋？</w:t>
      </w:r>
    </w:p>
    <w:p>
      <w:r>
        <w:t>候选方案：A低角度/Crane/Arc立即英雄化；B全程Static，只让人物从收缩到站直；C人物决定之后摄影机才开始移动。</w:t>
      </w:r>
    </w:p>
    <w:p>
      <w:r>
        <w:t>选择逻辑：优先C：Character Change causes Camera Change；若项目追求极克制可选B，爽剧高潮可放大为A。</w:t>
      </w:r>
    </w:p>
    <w:p>
      <w:r>
        <w:t>摄影设计：前段MS Static/封闭构图；决策后构图打开，机位轻降或轻升。</w:t>
      </w:r>
    </w:p>
    <w:p>
      <w:r>
        <w:t>表演设计：身体姿态、眼神目标、呼吸稳定先于英雄Pose。</w:t>
      </w:r>
    </w:p>
    <w:p>
      <w:r>
        <w:t>声音设计：音乐应在决定形成后进入，而不是替代决定。</w:t>
      </w:r>
    </w:p>
    <w:p>
      <w:r>
        <w:t>AI生成风险：模型容易直接金光+环绕+仰拍三件套。</w:t>
      </w:r>
    </w:p>
    <w:p>
      <w:r>
        <w:t>QC：确认人物状态变化先于摄影庆祝。</w:t>
      </w:r>
    </w:p>
    <w:p>
      <w:r>
        <w:t>DC-008｜恐怖空间：怪物何时出现</w:t>
      </w:r>
    </w:p>
    <w:p>
      <w:r>
        <w:t>剧情输入：角色在废弃医院听见异常声音。</w:t>
      </w:r>
    </w:p>
    <w:p>
      <w:r>
        <w:t>导演核心问题：观众需要惊吓、未知还是等待？</w:t>
      </w:r>
    </w:p>
    <w:p>
      <w:r>
        <w:t>候选方案：A快速Reveal怪物；B持续只给影子/环境异常；C角色看见但观众不看见。</w:t>
      </w:r>
    </w:p>
    <w:p>
      <w:r>
        <w:t>选择逻辑：商业Jump Scare选A；心理恐怖选B；想把想象压力交给观众选C。</w:t>
      </w:r>
    </w:p>
    <w:p>
      <w:r>
        <w:t>摄影设计：B/C可Static Deep Frame、遮挡、画外空间；避免过早CU怪物。</w:t>
      </w:r>
    </w:p>
    <w:p>
      <w:r>
        <w:t>表演设计：倾听、停顿、确认、后退比“惊恐脸”更重要。</w:t>
      </w:r>
    </w:p>
    <w:p>
      <w:r>
        <w:t>声音设计：声音先于画面；门外摩擦、脚步、呼吸是主要线索。</w:t>
      </w:r>
    </w:p>
    <w:p>
      <w:r>
        <w:t>AI生成风险：AI喜欢把恐怖做成青绿低调+怪物立刻出现。</w:t>
      </w:r>
    </w:p>
    <w:p>
      <w:r>
        <w:t>QC：Entity Reveal Percentage是否符合信息策略。</w:t>
      </w:r>
    </w:p>
    <w:p>
      <w:r>
        <w:t>DC-009｜打斗：清晰动作 vs 主观混乱</w:t>
      </w:r>
    </w:p>
    <w:p>
      <w:r>
        <w:t>剧情输入：两个角色在狭窄空间交手。</w:t>
      </w:r>
    </w:p>
    <w:p>
      <w:r>
        <w:t>导演核心问题：观众要看清技术还是体验冲击？</w:t>
      </w:r>
    </w:p>
    <w:p>
      <w:r>
        <w:t>候选方案：A较完整身体、较长动作段＝Clarity；B短切/近距离＝Impact；C手持/遮挡/POV＝Subjective Chaos。</w:t>
      </w:r>
    </w:p>
    <w:p>
      <w:r>
        <w:t>选择逻辑：先决定动作戏功能；武侠展示偏A，生存危机可偏C，商业冲击可混A+B。</w:t>
      </w:r>
    </w:p>
    <w:p>
      <w:r>
        <w:t>摄影设计：先画Action Space Map，再选机位。不能用复杂运镜代替空间。</w:t>
      </w:r>
    </w:p>
    <w:p>
      <w:r>
        <w:t>表演设计：每个Action Unit包含准备→发起→接触→反应→恢复。</w:t>
      </w:r>
    </w:p>
    <w:p>
      <w:r>
        <w:t>声音设计：冲击声、衣料、脚步、呼吸决定重量。</w:t>
      </w:r>
    </w:p>
    <w:p>
      <w:r>
        <w:t>AI生成风险：AI空间漂移、人物交换位置、攻击方向乱。</w:t>
      </w:r>
    </w:p>
    <w:p>
      <w:r>
        <w:t>QC：动作方向、角色位置、目标是否从一镜连续到下一镜。</w:t>
      </w:r>
    </w:p>
    <w:p>
      <w:r>
        <w:t>DC-010｜结尾：跟随离开 vs 摄影机留下</w:t>
      </w:r>
    </w:p>
    <w:p>
      <w:r>
        <w:t>剧情输入：人物在故事结尾独自离开城市。</w:t>
      </w:r>
    </w:p>
    <w:p>
      <w:r>
        <w:t>导演核心问题：观众最后应该继续陪伴人物，还是留在原地看他走远？</w:t>
      </w:r>
    </w:p>
    <w:p>
      <w:r>
        <w:t>候选方案：ATracking跟随＝继续陪伴；BStatic Hold人物离开＝观众被留下；CSlow Pull Back＝关系逐渐远离。</w:t>
      </w:r>
    </w:p>
    <w:p>
      <w:r>
        <w:t>选择逻辑：根据结尾主题选择：未来同行A，断裂/告别B，命运/余味C。</w:t>
      </w:r>
    </w:p>
    <w:p>
      <w:r>
        <w:t>摄影设计：WS/EWS优先让环境重新成为意义；不必每个结尾都拉远。</w:t>
      </w:r>
    </w:p>
    <w:p>
      <w:r>
        <w:t>表演设计：人物无需回头或做“结尾姿势”。</w:t>
      </w:r>
    </w:p>
    <w:p>
      <w:r>
        <w:t>声音设计：脚步、城市声逐渐取代音乐。</w:t>
      </w:r>
    </w:p>
    <w:p>
      <w:r>
        <w:t>AI生成风险：AI会在大负空间中乱加元素。</w:t>
      </w:r>
    </w:p>
    <w:p>
      <w:r>
        <w:t>QC：最后一镜是否回答“观众应该记住什么”。</w:t>
      </w:r>
    </w:p>
    <w:p>
      <w:r>
        <w:t xml:space="preserve">DC-031｜硬切落点：景别变化/连贯动作/视线引导</w:t>
      </w:r>
    </w:p>
    <w:p>
      <w:r>
        <w:t xml:space="preserve">剧情输入：两个镜头之间需要转场。</w:t>
      </w:r>
    </w:p>
    <w:p>
      <w:r>
        <w:t xml:space="preserve">导演核心问题：硬切应该切在哪个位置才不显生硬？</w:t>
      </w:r>
    </w:p>
    <w:p>
      <w:r>
        <w:t xml:space="preserve">候选方案：A景别变化时；B连贯动作接续时；C视线引导时；D任意位置硬切（新手误区）。</w:t>
      </w:r>
    </w:p>
    <w:p>
      <w:r>
        <w:t xml:space="preserve">选择逻辑：优先切在景别变化、连贯动作、视线引导三个落点之一；任意位置硬切会拼接生硬。</w:t>
      </w:r>
    </w:p>
    <w:p>
      <w:r>
        <w:t xml:space="preserve">摄影设计：景别变化（大→小/远→近）是天然硬切落点；连贯动作需共享 Body Phase/Movement/Speed；视线引导按视线方向切换。</w:t>
      </w:r>
    </w:p>
    <w:p>
      <w:r>
        <w:t xml:space="preserve">表演设计：动作接续镜需动作连续性（同 Body Phase），避免下一镜动作重置。</w:t>
      </w:r>
    </w:p>
    <w:p>
      <w:r>
        <w:t xml:space="preserve">声音设计：声音引导（音桥）可平滑硬切过渡；对白/J-L cut 帮助衔接。</w:t>
      </w:r>
    </w:p>
    <w:p>
      <w:r>
        <w:t xml:space="preserve">AI生成风险：AI 倾向在无落点处硬切造成节奏混乱。</w:t>
      </w:r>
    </w:p>
    <w:p>
      <w:r>
        <w:t xml:space="preserve">QC：硬切是否落在三落点之一？是否用声音引导平滑？</w:t>
      </w:r>
    </w:p>
    <w:p>
      <w:r>
        <w:t xml:space="preserve">DC-032｜切换技法选型：快切/跳切/平行蒙太奇/交叉蒙太奇</w:t>
      </w:r>
    </w:p>
    <w:p>
      <w:r>
        <w:t xml:space="preserve">剧情输入：需要组织镜头切换或组织多条叙事线。</w:t>
      </w:r>
    </w:p>
    <w:p>
      <w:r>
        <w:t xml:space="preserve">导演核心问题：要打节奏、跳时间、还是组织多线？各线是否同一时间发生且共同指向一个结果？</w:t>
      </w:r>
    </w:p>
    <w:p>
      <w:r>
        <w:t xml:space="preserve">候选方案：A快切（单线打节奏）；B跳切（单线跳过中间环节）；C平行蒙太奇（多线独立并行）；D交叉蒙太奇（多线同时间发生共同指向结果）。</w:t>
      </w:r>
    </w:p>
    <w:p>
      <w:r>
        <w:t xml:space="preserve">选择逻辑：单线打节奏→快切；单线省略时间→跳切；多线独立并行→平行蒙太奇；多线同时间发生且共同指向结果、需紧张悬念→交叉蒙太奇。</w:t>
      </w:r>
    </w:p>
    <w:p>
      <w:r>
        <w:t xml:space="preserve">摄影设计：快切保持 0.2-0.5s 短片段；跳切同主体相近景别相似角度；交叉蒙太奇各线交替呈现并加快节奏；平行蒙太奇各线保持独立空间逻辑。</w:t>
      </w:r>
    </w:p>
    <w:p>
      <w:r>
        <w:t xml:space="preserve">表演设计：各线人物保持各自连续性，避免串线导致空间崩坏。</w:t>
      </w:r>
    </w:p>
    <w:p>
      <w:r>
        <w:t xml:space="preserve">声音设计：交叉蒙太奇常用统一节奏性声音串联各线制造紧张；平行蒙太奇各线声音独立或由主题统一。</w:t>
      </w:r>
    </w:p>
    <w:p>
      <w:r>
        <w:t xml:space="preserve">AI生成风险：AI 无法区分多线空间导致串线/空间崩坏；交叉蒙太奇切换过快触发节奏失控。</w:t>
      </w:r>
    </w:p>
    <w:p>
      <w:r>
        <w:t xml:space="preserve">QC：各线是否保持独立连续性？交叉蒙太奇是否制造紧张与悬念？平行蒙太奇是否升华主题？</w:t>
      </w:r>
    </w:p>
    <w:p>
      <w:r>
        <w:t xml:space="preserve">DC-033｜动作类快切的景别选型：近景/特写优先</w:t>
      </w:r>
    </w:p>
    <w:p>
      <w:r>
        <w:t xml:space="preserve">剧情输入：需要对动作（手物交互、肢体动作、战斗、奔跑等）做快切以打节奏、省略过程或强化紧张。</w:t>
      </w:r>
    </w:p>
    <w:p>
      <w:r>
        <w:t xml:space="preserve">导演核心问题：动作类快切应该用全景/中景还是近景/特写？</w:t>
      </w:r>
    </w:p>
    <w:p>
      <w:r>
        <w:t xml:space="preserve">候选方案：A全景/中景（WS/MS）快切（新手误区：暴露物理穿帮/跳轴）；B近景/特写（CU/ECU/Insert）快切（正确做法）。</w:t>
      </w:r>
    </w:p>
    <w:p>
      <w:r>
        <w:t xml:space="preserve">选择逻辑：动作类快切优先用近景/特写，而非全景/中景。三条底层逻辑：①连贯性剪辑——特写掩盖大部分物理位移过程，避免跳切暴露模型动作连贯性缺陷；②观众心理补偿——观众自动脑补被省略的中间动作环节，反而感到流畅；③弱化跳轴——特写隐藏完整人物关系和轴线信息，弱化跨轴跳变的违和感。</w:t>
      </w:r>
    </w:p>
    <w:p>
      <w:r>
        <w:t xml:space="preserve">摄影设计：快切动作单元用 Insert/ECU/CU，每个单元只展示动作因果链的一个关键节点（如手腕转动→触物→收回、拳头挥出→闪避→倒地）。避免用 WS/MS 全景/中景做快切，否则：①暴露物理穿帮（步伐/重心不连贯）；②轴线混乱（全景快切易跨轴）。</w:t>
      </w:r>
    </w:p>
    <w:p>
      <w:r>
        <w:t xml:space="preserve">表演设计：特写单元中的表演只展示关键物理节点（接触/发力/反应），不需要完整表演过程；完整过程由观众心理补偿。</w:t>
      </w:r>
    </w:p>
    <w:p>
      <w:r>
        <w:t xml:space="preserve">声音设计：快切动作的音效设计配合：每个特写节点配独立音效（如触物声、击打声），不做连贯环境声过渡，强化快切节奏。</w:t>
      </w:r>
    </w:p>
    <w:p>
      <w:r>
        <w:t xml:space="preserve">AI生成风险：AI倾向默认用 WS/MS 全景展示动作'全过程'，导致快切时物理穿帮暴露、节奏混乱。</w:t>
      </w:r>
    </w:p>
    <w:p>
      <w:r>
        <w:t xml:space="preserve">QC：快切动作是否用了近景/特写？是否避免了全景快切？特写单元是否只展示关键节点而非完整过程？</w:t>
      </w:r>
    </w:p>
    <w:p>
      <w:r>
        <w:t xml:space="preserve">DC-034｜转场选型：视觉匹配/声音桥接/遮挡后期/节奏缓冲</w:t>
      </w:r>
    </w:p>
    <w:p>
      <w:r>
        <w:t xml:space="preserve">剧情输入：两个场景之间需要转换（时空跳变、场景切换），观众需要被'带过去'而不是'跳过去'。注意：与 DC-032 切换技法选型不同——切换技法解决镜头之间怎么切（快切/跳切/蒙太奇），转场技法解决场景之间怎么过渡。</w:t>
      </w:r>
    </w:p>
    <w:p>
      <w:r>
        <w:t xml:space="preserve">导演核心问题：两个场景差别大、无直接连贯性时，用什么方式过渡？</w:t>
      </w:r>
    </w:p>
    <w:p>
      <w:r>
        <w:t xml:space="preserve">候选方案：A视觉匹配类（相似动作/屏幕方向/相似形状/相似构图/相似角度/视线匹配/视点匹配/特写缓冲/想法匹配）；B声音桥接类（J cut/L cut/相似声音/重音/组合音效/卡点/对白旁白）；C遮挡后期类（遮挡转场/抠图/撕纸/绿幕/手势）；D节奏缓冲类（废片快切3帧）；E章节式直切（胡乱转场：字幕卡/黑场/音效重置直接宣告新片段，把断裂变成章节信息，适合章节感/快节奏短视频）。</w:t>
      </w:r>
    </w:p>
    <w:p>
      <w:r>
        <w:t xml:space="preserve">选择逻辑：边界帧契约（总原则）：所有转场的本质是'前镜尾帧 × 后镜首帧'的连接设计——匹配类让两帧有相似性，声音类让声音跨过边界，遮挡类让两帧间有遮挡物，章节式直切让边界本身成为信息。选型决策树：①两场景存在可利用的视觉相似性（动作/形状/构图/角度/视线/视点）→视觉匹配类，让眼睛'顺着相似性滑过去'；②需要压缩时间/加快叙事→对白旁白转场或J/L cut（一句话带走场景）；③需要情绪延续不被打断→相似角度或L cut；④场景差别大且无相似性→特写缓冲镜或遮挡后期类；⑤强调节奏冲击/紧张→卡点/重音/废片快切；⑥需要章节感/主动重置观众预期→章节式直切。无相似性时的标准兜底：'未见其人先闻其声'（J cut声音先行+特写缓冲）。AI短剧优先级：声音桥接类最可靠（后期可控、不依赖生成模型）＞遮挡后期类（剪辑层实现）＞视觉匹配类（确定性实现用首尾帧条件控制：前镜尾帧导出为图作为后镜首帧参考）。</w:t>
      </w:r>
    </w:p>
    <w:p>
      <w:r>
        <w:t xml:space="preserve">摄影设计：视觉匹配类的机位约束：屏幕方向匹配遵循运动惯性（上镜右出画→下镜左入画）；相似构图保持机位/景别/角度一致；视线匹配上镜转头方向=下镜甩动方向；视点匹配观众视点与主角主观视点一致（运动方向/角度/机位尽量保持）。特写转场在两场景差别大时插入特写作为缓冲（与 DC-033 区分：DC-033 是动作快切单元用特写，此处是场景过渡缓冲用特写）。边界帧控制：转场质量由前镜尾帧与后镜首帧的'联系'决定，Shot Contract 需为跨场景镜对显式声明边界帧特征（构图/光线/色调/动作相位/屏幕方向）。</w:t>
      </w:r>
    </w:p>
    <w:p>
      <w:r>
        <w:t xml:space="preserve">表演设计：相似动作转场在不同场景做相似动作（可配合不同景别与角度），与4.2.2动接动同源；想法匹配用抽象关联衔接（抚摸背部→抚摸吉他=热爱暗示），表演需在两个场景埋入可被关联的动作细节。</w:t>
      </w:r>
    </w:p>
    <w:p>
      <w:r>
        <w:t xml:space="preserve">声音设计：J cut后场景声音提前往前拖；L cut前画面声音延续到后画面；相似声音用相像的声音组合制造戏剧性；重音用同期自然重音或氛围音效重音增加紧张感；组合音效（上升音效+烧开的水壶声）；卡点用钟表咔哒声配合画面转动；对白/旁白用主角一句话带走场景压缩时间。</w:t>
      </w:r>
    </w:p>
    <w:p>
      <w:r>
        <w:t xml:space="preserve">AI生成风险：AI每镜独立生成，场景间画面特征（光线/构图/色调）无连续性先验，直接拼接暴露跳变；视觉匹配类若不在Shot Contract预写两场景共享约束，模型不会自动生成相似动作/构图。</w:t>
      </w:r>
    </w:p>
    <w:p>
      <w:r>
        <w:t xml:space="preserve">QC：场景转换处是否有转场设计（对照四大类）？观众能否跟上时空跳变？声音桥接是否先于/延续画面？视觉匹配变量是否在两镜Shot Contract中成对声明？</w:t>
      </w:r>
    </w:p>
    <w:p>
      <w:r>
        <w:t xml:space="preserve">DC-035｜运镜选型：戏剧目的→镜头运动映射</w:t>
      </w:r>
    </w:p>
    <w:p>
      <w:r>
        <w:t xml:space="preserve">剧情输入：分镜设计期，镜头的情绪/信息/空间需要变化，Director Agent 面临'这个镜头该不该动、怎么动'的决策分叉。与剪辑选型（DC-032/033/034）不同——运镜是单镜头内部的时间维度设计。</w:t>
      </w:r>
    </w:p>
    <w:p>
      <w:r>
        <w:t xml:space="preserve">导演核心问题：这个镜头的情绪/信息变化，应该用什么镜头运动表达？</w:t>
      </w:r>
    </w:p>
    <w:p>
      <w:r>
        <w:t xml:space="preserve">候选方案：①揭示（世界/关键物首次亮相）→pull-back reveal缓慢拉远展开空间；②情绪收紧/压迫逼近→slow push-in缓慢推近；③不安/危险潜伏→slow creep缓慢逼近主体或unsettled drift轻微漂移；④权力关系变化→升/降机位（俯视压低、仰视抬高）；⑤孤立/失落→缓慢拉远+主体占比缩小；⑥主观化/失稳→handheld手持（幅度受控subtle）；⑦客观旁观/让表演发力→固定机位locked-off（最被低估的'运镜'）；⑧建置空间→establishing sweep缓慢横移扫描。</w:t>
      </w:r>
    </w:p>
    <w:p>
      <w:r>
        <w:t xml:space="preserve">选择逻辑：movement_motivation总则：运镜必须对应信息/心理/空间三类变化之一，无变化需求→固定机位（CF-014拦截无叙事价值的复杂运镜）。时长约束：推/拉镜需≥3s才能完成心理量变；快切序列（&lt;1s/镜）禁用复杂运镜（技巧干涉·节奏冲突）。单一主导原则：若本镜以运镜为主导技巧，则灯光/剪辑只作支持位（叠加预算≤2主动技巧/镜）。机位设计先画Action Space Map再选运动方式，不能用复杂运镜代替空间设计。</w:t>
      </w:r>
    </w:p>
    <w:p>
      <w:r>
        <w:t xml:space="preserve">摄影设计：推近速度量化（very slow=1-2%/帧，慢到不被察觉）；拉远揭示需保证尾帧完成'世界全貌'信息；手持必须写subtle natural shaking防止眩晕；升降机位（crane）模型服从度低→用首尾帧参考或图生视频实现；大幅运镜的景别标注改为起止景别（ECU→CU）。翻译层：导演语言→模型语言对照camera_lighting_prompt_lexicon执行。</w:t>
      </w:r>
    </w:p>
    <w:p>
      <w:r>
        <w:t xml:space="preserve">表演设计：运镜与表演节拍同步：push-in对齐角色'意识到'的瞬间（reaction beat）；pull-back对齐角色'被世界吞没'的失落感；固定机位让微表情发力（表演主导，运镜让位）。</w:t>
      </w:r>
    </w:p>
    <w:p>
      <w:r>
        <w:t xml:space="preserve">声音设计：运镜速度与声音张力同步：slow push-in配渐强的低频/呼吸声；pull-back reveal配空间环境声渐起；手持主观配主观化音效（心跳/耳鸣）。</w:t>
      </w:r>
    </w:p>
    <w:p>
      <w:r>
        <w:t xml:space="preserve">AI生成风险：无动机运镜（CF-014）；运镜复杂度超出模型服从度（crane/大横移易变形）；快切×复杂运镜的节奏冲突；运镜×固定景别标注的物理冲突（标注失效）。</w:t>
      </w:r>
    </w:p>
    <w:p>
      <w:r>
        <w:t xml:space="preserve">QC：本镜运镜对应信息/心理/空间哪类变化？无变化是否已选固定机位？运镜时长是否足够完成（≥3s）？是否为该镜主导技巧？Prompt翻译是否走lexicon且服从度达标？</w:t>
      </w:r>
    </w:p>
    <w:p>
      <w:r>
        <w:t xml:space="preserve">DC-036｜灯光选型：戏剧目的→光方案映射</w:t>
      </w:r>
    </w:p>
    <w:p>
      <w:r>
        <w:t xml:space="preserve">剧情输入：Shot Contract 编写期，镜头的 Light 字段需要与戏剧目的匹配的方案。体系原有灯光决策链（光源→方向→光质→光比→填充→分离→色彩→动态）解决'怎么排布'，本决策解决'选什么'。</w:t>
      </w:r>
    </w:p>
    <w:p>
      <w:r>
        <w:t xml:space="preserve">导演核心问题：这个镜头的戏剧目的，对应什么光方案？</w:t>
      </w:r>
    </w:p>
    <w:p>
      <w:r>
        <w:t xml:space="preserve">候选方案：①对峙/内心分裂→侧向硬光（伦勃朗式造型，明暗对比强）；②审问/压迫→顶光（眼窝阴影）；③温暖回忆/安全→暖色窗光+柔光（大光源低对比）；④秘密/阴谋→低调单源光（大面积黑）；⑤虚伪的和谐/体制化→均匀平光（消除阴影=消除真相层次）；⑥情绪崩塌/真相揭露→光比拉大（fill减少，阴影吞噬）；⑦夜晚不安→冷色月光/单点实用光源；⑧日常真实→动机窗光（光源在场景内可见或可推断）。</w:t>
      </w:r>
    </w:p>
    <w:p>
      <w:r>
        <w:t xml:space="preserve">选择逻辑：motivated_lighting总则：光源必须有场景内动机（窗外/灯泡/屏幕），无动机的'氛围光'打回。沿决策链执行：先定光源类型（真实/设计）→方向→光质→光比→填充/负填充→主体分离→色彩关系→动态行为。模型服从度约束：时间/氛围/方向类文字可控（高）；造型光（侧光/光比）中；精确光位/硬阴影低→必须用参考图实现（camera_lighting_prompt_lexicon）。灯光与调色联动（color_grade_thinking五步闭环）：光方案是调色的输入，不是事后滤镜。</w:t>
      </w:r>
    </w:p>
    <w:p>
      <w:r>
        <w:t xml:space="preserve">摄影设计：侧光对峙需主体面向光源45°；顶光审问需俯角机位配合；低调单源需机位避开光源直射入镜；窗光回忆机位靠近光源侧获得柔和过渡。灯光状态跨镜变化必须写入lighting_state字段并随State Transition重算。</w:t>
      </w:r>
    </w:p>
    <w:p>
      <w:r>
        <w:t xml:space="preserve">表演设计：光的戏剧节拍：真相揭露瞬间可设计光比突变（配合表演转折点）；对峙戏双方明暗分配呼应立场；回忆戏人物面向光源=面向过去。</w:t>
      </w:r>
    </w:p>
    <w:p>
      <w:r>
        <w:t xml:space="preserve">声音设计：灯光方案与声场匹配：低调光场景配近场声（耳语/呼吸）；平光体制化场景配环境嗡鸣；窗光温暖配生活质感音效（风铃/远处的电视声）。</w:t>
      </w:r>
    </w:p>
    <w:p>
      <w:r>
        <w:t xml:space="preserve">AI生成风险：无动机光源；精确光位靠文字描述（模型不听话→半成品）；灯光跨镜突变无剧情动机（连续性破坏）；风格冲突：自然主义灯光×强风格化调色打架。</w:t>
      </w:r>
    </w:p>
    <w:p>
      <w:r>
        <w:t xml:space="preserve">QC：光源是否有场景内动机？光方案与戏剧目的是否匹配（对照八映射）？精确光位是否已改用参考图？跨镜lighting_state是否连续或有动机？与调色方案是否同一风格语言？</w:t>
      </w:r>
    </w:p>
    <w:p>
      <w:r>
        <w:t>DC-011｜陌生世界：跟随人物 vs 先建世界</w:t>
      </w:r>
    </w:p>
    <w:p>
      <w:r>
        <w:t>剧情输入：主角第一次进入未知城市。</w:t>
      </w:r>
    </w:p>
    <w:p>
      <w:r>
        <w:t>导演核心问题：观众应该和角色一起探索，还是先理解世界尺度？</w:t>
      </w:r>
    </w:p>
    <w:p>
      <w:r>
        <w:t>候选方案：A OTS/Tracking跟随探索；B EWS先建立世界；C先环境后人物进入，把观众置于先到达的位置。</w:t>
      </w:r>
    </w:p>
    <w:p>
      <w:r>
        <w:t>选择逻辑：成长/体验选A；世界观冲击选B；悬疑/不安可选C。</w:t>
      </w:r>
    </w:p>
    <w:p>
      <w:r>
        <w:t>摄影设计：尺度锚点至少使用人物+交通/建筑两级参照。</w:t>
      </w:r>
    </w:p>
    <w:p>
      <w:r>
        <w:t>表演设计：角色需要真实探索行为，不是机械走路。</w:t>
      </w:r>
    </w:p>
    <w:p>
      <w:r>
        <w:t>声音设计：环境声音建立规则：交通、广播、机械、群体语言。</w:t>
      </w:r>
    </w:p>
    <w:p>
      <w:r>
        <w:t>AI生成风险：AI写“huge city”仍无尺度。</w:t>
      </w:r>
    </w:p>
    <w:p>
      <w:r>
        <w:t>QC：世界规则、尺度、人物认知是否一致。</w:t>
      </w:r>
    </w:p>
    <w:p>
      <w:r>
        <w:t>DC-012｜关系疏远：表情 vs 空间距离</w:t>
      </w:r>
    </w:p>
    <w:p>
      <w:r>
        <w:t>剧情输入：夫妻关系出现裂痕。</w:t>
      </w:r>
    </w:p>
    <w:p>
      <w:r>
        <w:t>导演核心问题：关系是通过脸还是通过空间被看到？</w:t>
      </w:r>
    </w:p>
    <w:p>
      <w:r>
        <w:t>候选方案：A SRS/近景看潜台词；B分别置于厨房/客厅看物理距离；C身体很近但不对视制造反差。</w:t>
      </w:r>
    </w:p>
    <w:p>
      <w:r>
        <w:t>选择逻辑：心理冲突强选A；空间关系是主题选B；想表达“近而远”选C。</w:t>
      </w:r>
    </w:p>
    <w:p>
      <w:r>
        <w:t>摄影设计：Two-shot与Negative Space往往比连续CU更有效。</w:t>
      </w:r>
    </w:p>
    <w:p>
      <w:r>
        <w:t>表演设计：避免所有裂痕都靠皱眉；让视线、动作任务与距离变化承担。</w:t>
      </w:r>
    </w:p>
    <w:p>
      <w:r>
        <w:t>声音设计：两个空间的声音可被分别强调。</w:t>
      </w:r>
    </w:p>
    <w:p>
      <w:r>
        <w:t>AI生成风险：AI常把人物自动拉近或安排对视。</w:t>
      </w:r>
    </w:p>
    <w:p>
      <w:r>
        <w:t>QC：Relationship Distance是否在Shot State里有连续记录。</w:t>
      </w:r>
    </w:p>
    <w:p>
      <w:r>
        <w:t>DC-013｜隐藏身份：直接展示 vs 部分信息 vs 误导</w:t>
      </w:r>
    </w:p>
    <w:p>
      <w:r>
        <w:t>剧情输入：神秘人物首次进入故事。</w:t>
      </w:r>
    </w:p>
    <w:p>
      <w:r>
        <w:t>导演核心问题：观众现在需要知道“是谁”，还是只需要知道“有这样一个人”？</w:t>
      </w:r>
    </w:p>
    <w:p>
      <w:r>
        <w:t>候选方案：A直接正脸与身份；B用手、声音、道具、背影；C有意给错误身份线索。</w:t>
      </w:r>
    </w:p>
    <w:p>
      <w:r>
        <w:t>选择逻辑：需要快速角色建立A；需要神秘B；悬疑反转C。</w:t>
      </w:r>
    </w:p>
    <w:p>
      <w:r>
        <w:t>摄影设计：Frame-within-frame、背影、局部Insert可控制Reveal。</w:t>
      </w:r>
    </w:p>
    <w:p>
      <w:r>
        <w:t>表演设计：行为习惯比黑风衣更能建立身份。</w:t>
      </w:r>
    </w:p>
    <w:p>
      <w:r>
        <w:t>声音设计：声音/口音/道具声可以成为身份Motif。</w:t>
      </w:r>
    </w:p>
    <w:p>
      <w:r>
        <w:t>AI生成风险：AI容易模板化“神秘人”。</w:t>
      </w:r>
    </w:p>
    <w:p>
      <w:r>
        <w:t>QC：隐藏的是身份信息，而不是简单把画面拍黑。</w:t>
      </w:r>
    </w:p>
    <w:p>
      <w:r>
        <w:t>DC-014｜回忆：客观再现 vs 主观记忆</w:t>
      </w:r>
    </w:p>
    <w:p>
      <w:r>
        <w:t>剧情输入：角色回忆童年。</w:t>
      </w:r>
    </w:p>
    <w:p>
      <w:r>
        <w:t>导演核心问题：回忆是事实记录、情绪记忆还是不可靠记忆？</w:t>
      </w:r>
    </w:p>
    <w:p>
      <w:r>
        <w:t>候选方案：A接近现实摄影＝事实；B细节缺失、声音模糊、时间不连续＝主观；C与真实事实故意矛盾＝不可靠。</w:t>
      </w:r>
    </w:p>
    <w:p>
      <w:r>
        <w:t>选择逻辑：先标记Memory Reliability再设计风格。</w:t>
      </w:r>
    </w:p>
    <w:p>
      <w:r>
        <w:t>摄影设计：不要只靠暖黄滤镜；镜头、时间、声音也必须改变。</w:t>
      </w:r>
    </w:p>
    <w:p>
      <w:r>
        <w:t>表演设计：记忆中的动作可被选择性放大/遗漏。</w:t>
      </w:r>
    </w:p>
    <w:p>
      <w:r>
        <w:t>声音设计：声音Motif和不完整对白比单纯滤镜更有效。</w:t>
      </w:r>
    </w:p>
    <w:p>
      <w:r>
        <w:t>AI生成风险：AI用“flashback cinematic”自动套复古风。</w:t>
      </w:r>
    </w:p>
    <w:p>
      <w:r>
        <w:t>QC：回忆形式是否对应叙事可靠性。</w:t>
      </w:r>
    </w:p>
    <w:p>
      <w:r>
        <w:t>DC-015｜恐惧：危险源 vs 人物反应 vs 环境搜索</w:t>
      </w:r>
    </w:p>
    <w:p>
      <w:r>
        <w:t>剧情输入：角色听到未知声音。</w:t>
      </w:r>
    </w:p>
    <w:p>
      <w:r>
        <w:t>导演核心问题：恐惧来自知道危险、共享未知，还是主动寻找？</w:t>
      </w:r>
    </w:p>
    <w:p>
      <w:r>
        <w:t>候选方案：A展示危险；B只拍人物；C固定Deep Focus环境让观众扫视。</w:t>
      </w:r>
    </w:p>
    <w:p>
      <w:r>
        <w:t>选择逻辑：Jump Scare A；代入B；悬疑搜索C。</w:t>
      </w:r>
    </w:p>
    <w:p>
      <w:r>
        <w:t>摄影设计：POV/OTS/遮挡取决于Audience Knowledge。</w:t>
      </w:r>
    </w:p>
    <w:p>
      <w:r>
        <w:t>表演设计：先听、停、确认，再反应。</w:t>
      </w:r>
    </w:p>
    <w:p>
      <w:r>
        <w:t>声音设计：Sound Before Image常比怪物先出现更有效。</w:t>
      </w:r>
    </w:p>
    <w:p>
      <w:r>
        <w:t>AI生成风险：AI立刻生成恐惧表情和实体。</w:t>
      </w:r>
    </w:p>
    <w:p>
      <w:r>
        <w:t>QC：危险信息量与观众参与是否匹配。</w:t>
      </w:r>
    </w:p>
    <w:p>
      <w:r>
        <w:t>DC-016｜决定离开：立即行动 vs 停顿</w:t>
      </w:r>
    </w:p>
    <w:p>
      <w:r>
        <w:t>剧情输入：角色决定离开家。</w:t>
      </w:r>
    </w:p>
    <w:p>
      <w:r>
        <w:t>导演核心问题：决定已经完成，还是正在形成？</w:t>
      </w:r>
    </w:p>
    <w:p>
      <w:r>
        <w:t>候选方案：A立即收拾＝已决定；B静坐＝内部形成；C收拾→触碰旧物→停下＝冲突。</w:t>
      </w:r>
    </w:p>
    <w:p>
      <w:r>
        <w:t>选择逻辑：根据人物弧线所处阶段选择。</w:t>
      </w:r>
    </w:p>
    <w:p>
      <w:r>
        <w:t>摄影设计：静态MS可让身体行为承担变化。</w:t>
      </w:r>
    </w:p>
    <w:p>
      <w:r>
        <w:t>表演设计：把“sad leaving”转为具体任务与中断。</w:t>
      </w:r>
    </w:p>
    <w:p>
      <w:r>
        <w:t>声音设计：箱扣、衣料、旧物声可承载情绪。</w:t>
      </w:r>
    </w:p>
    <w:p>
      <w:r>
        <w:t>AI生成风险：模型会用哭泣替代犹豫。</w:t>
      </w:r>
    </w:p>
    <w:p>
      <w:r>
        <w:t>QC：行为是否能在无情绪词时说明决定状态。</w:t>
      </w:r>
    </w:p>
    <w:p>
      <w:r>
        <w:t>DC-017｜秘密交流：开放画面 vs 遮挡</w:t>
      </w:r>
    </w:p>
    <w:p>
      <w:r>
        <w:t>剧情输入：两个角色交换秘密。</w:t>
      </w:r>
    </w:p>
    <w:p>
      <w:r>
        <w:t>导演核心问题：秘密是关系亲密，还是处于被监视/阻隔环境？</w:t>
      </w:r>
    </w:p>
    <w:p>
      <w:r>
        <w:t>候选方案：A清晰Two-shot＝关系开放；B门/玻璃/植物遮挡＝信息被阻隔；C只拍手/物件/声音＝内容比身份更重要。</w:t>
      </w:r>
    </w:p>
    <w:p>
      <w:r>
        <w:t>选择逻辑：遮挡必须有叙事理由。</w:t>
      </w:r>
    </w:p>
    <w:p>
      <w:r>
        <w:t>摄影设计：Foreground obstruction、frame-within-frame、long-lens observation均可。</w:t>
      </w:r>
    </w:p>
    <w:p>
      <w:r>
        <w:t>表演设计：人物注意力应同时管理对方与环境风险。</w:t>
      </w:r>
    </w:p>
    <w:p>
      <w:r>
        <w:t>声音设计：环境声/第三方脚步可增加被监视感。</w:t>
      </w:r>
    </w:p>
    <w:p>
      <w:r>
        <w:t>AI生成风险：AI把遮挡当装饰，前景随机消失。</w:t>
      </w:r>
    </w:p>
    <w:p>
      <w:r>
        <w:t>QC：遮挡是否改变观众信息，而不只是好看。</w:t>
      </w:r>
    </w:p>
    <w:p>
      <w:r>
        <w:t>DC-018｜胜利：力量 vs 代价 vs 他人反应</w:t>
      </w:r>
    </w:p>
    <w:p>
      <w:r>
        <w:t>剧情输入：英雄赢得关键战斗。</w:t>
      </w:r>
    </w:p>
    <w:p>
      <w:r>
        <w:t>导演核心问题：胜利的意义是释放、代价还是影响世界？</w:t>
      </w:r>
    </w:p>
    <w:p>
      <w:r>
        <w:t>候选方案：A高潮姿态/开放构图；B伤痕/空场/疲劳；C停在他人反应。</w:t>
      </w:r>
    </w:p>
    <w:p>
      <w:r>
        <w:t>选择逻辑：爽剧A；复杂主题B；领导力/关系变化C。</w:t>
      </w:r>
    </w:p>
    <w:p>
      <w:r>
        <w:t>摄影设计：不必低角度+金光+环绕全部同时上。</w:t>
      </w:r>
    </w:p>
    <w:p>
      <w:r>
        <w:t>表演设计：胜利后身体疲劳/伤势必须继承。</w:t>
      </w:r>
    </w:p>
    <w:p>
      <w:r>
        <w:t>声音设计：音乐可延迟到后果被看到后。</w:t>
      </w:r>
    </w:p>
    <w:p>
      <w:r>
        <w:t>AI生成风险：AI自动英雄Pose。</w:t>
      </w:r>
    </w:p>
    <w:p>
      <w:r>
        <w:t>QC：胜利之后的世界状态是否与代价一致。</w:t>
      </w:r>
    </w:p>
    <w:p>
      <w:r>
        <w:t>DC-019｜产品展示：Hero Shot vs 使用价值 vs 品牌世界</w:t>
      </w:r>
    </w:p>
    <w:p>
      <w:r>
        <w:t>剧情输入：商业广告展示手机/产品。</w:t>
      </w:r>
    </w:p>
    <w:p>
      <w:r>
        <w:t>导演核心问题：产品是被仰望的物件、解决问题的工具，还是品牌世界入口？</w:t>
      </w:r>
    </w:p>
    <w:p>
      <w:r>
        <w:t>候选方案：A Hero Shot强调设计；B人物使用强调价值；C故事融合强调品牌世界。</w:t>
      </w:r>
    </w:p>
    <w:p>
      <w:r>
        <w:t>选择逻辑：按广告目标选择，不能只因为产品要突出就总用旋转Hero。</w:t>
      </w:r>
    </w:p>
    <w:p>
      <w:r>
        <w:t>摄影设计：产品结构稳定优先于复杂人物动作；必要时Hybrid 3D+AI环境。</w:t>
      </w:r>
    </w:p>
    <w:p>
      <w:r>
        <w:t>表演设计：人物使用动作必须真实、少而清楚。</w:t>
      </w:r>
    </w:p>
    <w:p>
      <w:r>
        <w:t>声音设计：产品交互声、触感Foley可提升真实感。</w:t>
      </w:r>
    </w:p>
    <w:p>
      <w:r>
        <w:t>AI生成风险：AI改变Logo/接口/结构。</w:t>
      </w:r>
    </w:p>
    <w:p>
      <w:r>
        <w:t>QC：产品身份、比例、品牌文字是否稳定。</w:t>
      </w:r>
    </w:p>
    <w:p>
      <w:r>
        <w:t>DC-020｜哭戏：爆发 vs 克制 vs 延迟</w:t>
      </w:r>
    </w:p>
    <w:p>
      <w:r>
        <w:t>剧情输入：人物收到坏消息。</w:t>
      </w:r>
    </w:p>
    <w:p>
      <w:r>
        <w:t>导演核心问题：情绪是立即释放、压住还是先处理现实再崩溃？</w:t>
      </w:r>
    </w:p>
    <w:p>
      <w:r>
        <w:t>候选方案：A PIS4-5爆发；B PIS1-2克制；C前低后高延迟崩溃。</w:t>
      </w:r>
    </w:p>
    <w:p>
      <w:r>
        <w:t>选择逻辑：取决于角色Behavior DNA和戏剧节奏。</w:t>
      </w:r>
    </w:p>
    <w:p>
      <w:r>
        <w:t>摄影设计：近景不自动等于哭；可用MS固定观察身体控制。</w:t>
      </w:r>
    </w:p>
    <w:p>
      <w:r>
        <w:t>表演设计：记录Shock/Control/Pain/Expression多维状态。</w:t>
      </w:r>
    </w:p>
    <w:p>
      <w:r>
        <w:t>声音设计：呼吸与停顿往往比音乐更重要。</w:t>
      </w:r>
    </w:p>
    <w:p>
      <w:r>
        <w:t>AI生成风险：模型情绪标签化。</w:t>
      </w:r>
    </w:p>
    <w:p>
      <w:r>
        <w:t>QC：情绪曲线是否与角色一致。</w:t>
      </w:r>
    </w:p>
    <w:p>
      <w:r>
        <w:t>DC-021｜第一次失败：公开羞辱 vs 私人崩塌 vs 隐藏失败</w:t>
      </w:r>
    </w:p>
    <w:p>
      <w:r>
        <w:t>剧情输入：主角首次任务失败。</w:t>
      </w:r>
    </w:p>
    <w:p>
      <w:r>
        <w:t>导演核心问题：谁看见失败，决定它的意义。</w:t>
      </w:r>
    </w:p>
    <w:p>
      <w:r>
        <w:t>候选方案：A公众看见＝社会压力；B独处＝自我怀疑；C观众知道但他人不知道＝未来反转。</w:t>
      </w:r>
    </w:p>
    <w:p>
      <w:r>
        <w:t>选择逻辑：先定义Failure Audience。</w:t>
      </w:r>
    </w:p>
    <w:p>
      <w:r>
        <w:t>摄影设计：空间中他人位置/反应是关键，不只是主角特写。</w:t>
      </w:r>
    </w:p>
    <w:p>
      <w:r>
        <w:t>表演设计：失败后的行为任务决定成长入口。</w:t>
      </w:r>
    </w:p>
    <w:p>
      <w:r>
        <w:t>声音设计：环境嘈杂/寂静可区分公开与私人失败。</w:t>
      </w:r>
    </w:p>
    <w:p>
      <w:r>
        <w:t>AI生成风险：AI平均分配所有人镜头。</w:t>
      </w:r>
    </w:p>
    <w:p>
      <w:r>
        <w:t>QC：谁知道失败、谁不知道必须被连续保存。</w:t>
      </w:r>
    </w:p>
    <w:p>
      <w:r>
        <w:t>DC-022｜对话结束：愤怒离开 vs 平静离开 vs 留下</w:t>
      </w:r>
    </w:p>
    <w:p>
      <w:r>
        <w:t>剧情输入：争吵结束。</w:t>
      </w:r>
    </w:p>
    <w:p>
      <w:r>
        <w:t>导演核心问题：离场动作是在爆发、关系死亡还是未解决？</w:t>
      </w:r>
    </w:p>
    <w:p>
      <w:r>
        <w:t>候选方案：A愤怒离开；B平静离开；C无人离开，停在沉默。</w:t>
      </w:r>
    </w:p>
    <w:p>
      <w:r>
        <w:t>选择逻辑：以关系状态变化选择。</w:t>
      </w:r>
    </w:p>
    <w:p>
      <w:r>
        <w:t>摄影设计：Exit Blocking比再来一个特写更有意义。</w:t>
      </w:r>
    </w:p>
    <w:p>
      <w:r>
        <w:t>表演设计：门把/转身/是否回头都应由Objective决定。</w:t>
      </w:r>
    </w:p>
    <w:p>
      <w:r>
        <w:t>声音设计：门声、脚步渐远、剩下的room tone可成为结尾。</w:t>
      </w:r>
    </w:p>
    <w:p>
      <w:r>
        <w:t>AI生成风险：AI喜欢摔门等夸张动作。</w:t>
      </w:r>
    </w:p>
    <w:p>
      <w:r>
        <w:t>QC：Exit Motivation是否明确。</w:t>
      </w:r>
    </w:p>
    <w:p>
      <w:r>
        <w:t>DC-023｜隐藏伤痛：靠近 vs 保持距离</w:t>
      </w:r>
    </w:p>
    <w:p>
      <w:r>
        <w:t>剧情输入：人物努力正常工作，但刚经历重大创伤。</w:t>
      </w:r>
    </w:p>
    <w:p>
      <w:r>
        <w:t>导演核心问题：观众现在该看见伤痛，还是先看见他如何维持正常？</w:t>
      </w:r>
    </w:p>
    <w:p>
      <w:r>
        <w:t>候选方案：A CU揭示微反应；B WS/MS看他融入正常环境；C先远后近逐渐发现。</w:t>
      </w:r>
    </w:p>
    <w:p>
      <w:r>
        <w:t>选择逻辑：如果剧情需要观众与角色共知选A；需要反差选B/C。</w:t>
      </w:r>
    </w:p>
    <w:p>
      <w:r>
        <w:t>摄影设计：固定中景常更适合“正常行为被细节泄露”。</w:t>
      </w:r>
    </w:p>
    <w:p>
      <w:r>
        <w:t>表演设计：Physical Habit/呼吸/动作节奏泄露伤痛。</w:t>
      </w:r>
    </w:p>
    <w:p>
      <w:r>
        <w:t>声音设计：环境保持正常可强化私人痛苦。</w:t>
      </w:r>
    </w:p>
    <w:p>
      <w:r>
        <w:t>AI生成风险：AI自动把角色从第一帧演得悲伤。</w:t>
      </w:r>
    </w:p>
    <w:p>
      <w:r>
        <w:t>QC：外部行为与内部状态是否分离。</w:t>
      </w:r>
    </w:p>
    <w:p>
      <w:r>
        <w:t>DC-024｜时间跳跃：Hard Cut vs Montage vs Match Cut</w:t>
      </w:r>
    </w:p>
    <w:p>
      <w:r>
        <w:t>剧情输入：故事跨越几年。</w:t>
      </w:r>
    </w:p>
    <w:p>
      <w:r>
        <w:t>导演核心问题：重点是变化结果、变化过程还是跨时联系？</w:t>
      </w:r>
    </w:p>
    <w:p>
      <w:r>
        <w:t>候选方案：A Hard Cut强调差异；B Montage展示过程；C Match Cut强调同一动作/物件的联系。</w:t>
      </w:r>
    </w:p>
    <w:p>
      <w:r>
        <w:t>选择逻辑：依据叙事需要选择。</w:t>
      </w:r>
    </w:p>
    <w:p>
      <w:r>
        <w:t>摄影设计：必须改变人物、环境、道具、光线、声音等可验证证据。</w:t>
      </w:r>
    </w:p>
    <w:p>
      <w:r>
        <w:t>表演设计：年龄变化应同时影响姿态/声音/速度。</w:t>
      </w:r>
    </w:p>
    <w:p>
      <w:r>
        <w:t>声音设计：时代/空间声音也要变化。</w:t>
      </w:r>
    </w:p>
    <w:p>
      <w:r>
        <w:t>AI生成风险：AI只换滤镜或脸。</w:t>
      </w:r>
    </w:p>
    <w:p>
      <w:r>
        <w:t>QC：时间跳跃证据是否多维一致。</w:t>
      </w:r>
    </w:p>
    <w:p>
      <w:r>
        <w:t>DC-025｜首次使用能力：展示能力 vs 他人反应 vs 代价</w:t>
      </w:r>
    </w:p>
    <w:p>
      <w:r>
        <w:t>剧情输入：角色第一次展示超能力/技能。</w:t>
      </w:r>
    </w:p>
    <w:p>
      <w:r>
        <w:t>导演核心问题：观众要记住能力、传奇感还是成本？</w:t>
      </w:r>
    </w:p>
    <w:p>
      <w:r>
        <w:t>候选方案：A清楚展示能力机制；B留在旁观者反应；C先展示使用后果。</w:t>
      </w:r>
    </w:p>
    <w:p>
      <w:r>
        <w:t>选择逻辑：类型爽点A；人物神话B；复杂角色C。</w:t>
      </w:r>
    </w:p>
    <w:p>
      <w:r>
        <w:t>摄影设计：能力视觉效果不能抢掉因果。</w:t>
      </w:r>
    </w:p>
    <w:p>
      <w:r>
        <w:t>表演设计：角色需要准备/意图/恢复阶段。</w:t>
      </w:r>
    </w:p>
    <w:p>
      <w:r>
        <w:t>声音设计：能力声效可建立长期Motif。</w:t>
      </w:r>
    </w:p>
    <w:p>
      <w:r>
        <w:t>AI生成风险：AI只生成炫技特效。</w:t>
      </w:r>
    </w:p>
    <w:p>
      <w:r>
        <w:t>QC：能力是否改变局势和人物状态。</w:t>
      </w:r>
    </w:p>
    <w:p>
      <w:r>
        <w:t>DC-026｜群像戏：谁是镜头主角</w:t>
      </w:r>
    </w:p>
    <w:p>
      <w:r>
        <w:t>剧情输入：五个人讨论重大决定。</w:t>
      </w:r>
    </w:p>
    <w:p>
      <w:r>
        <w:t>导演核心问题：群像是否平均分配镜头？</w:t>
      </w:r>
    </w:p>
    <w:p>
      <w:r>
        <w:t>候选方案：A平均Coverage；B按Information Owner；C按Emotion Changer/Power Holder动态转移。</w:t>
      </w:r>
    </w:p>
    <w:p>
      <w:r>
        <w:t>选择逻辑：默认优先B/C；平均Coverage仅适合需要公平说明信息时。</w:t>
      </w:r>
    </w:p>
    <w:p>
      <w:r>
        <w:t>摄影设计：Two-shot/Three-shot可以表达临时联盟。</w:t>
      </w:r>
    </w:p>
    <w:p>
      <w:r>
        <w:t>表演设计：不同人物倾听方式比轮流点头更重要。</w:t>
      </w:r>
    </w:p>
    <w:p>
      <w:r>
        <w:t>声音设计：声音重叠/打断可表现联盟变化。</w:t>
      </w:r>
    </w:p>
    <w:p>
      <w:r>
        <w:t>AI生成风险：AI把群像排成一排。</w:t>
      </w:r>
    </w:p>
    <w:p>
      <w:r>
        <w:t>QC：Alliance State与Camera Target是否同步。</w:t>
      </w:r>
    </w:p>
    <w:p>
      <w:r>
        <w:t>DC-027｜开门镜头：从哪一侧看</w:t>
      </w:r>
    </w:p>
    <w:p>
      <w:r>
        <w:t>剧情输入：角色打开一扇通往未知空间的门。</w:t>
      </w:r>
    </w:p>
    <w:p>
      <w:r>
        <w:t>导演核心问题：门是进入、面对未知还是信息边界？</w:t>
      </w:r>
    </w:p>
    <w:p>
      <w:r>
        <w:t>候选方案：A门外看进去＝观众进入；B门内看出去＝角色面对未知；C先声音后开门＝期待。</w:t>
      </w:r>
    </w:p>
    <w:p>
      <w:r>
        <w:t>选择逻辑：按观众位置选择。</w:t>
      </w:r>
    </w:p>
    <w:p>
      <w:r>
        <w:t>摄影设计：门框可作为Frame-within-frame，但必须服务信息。</w:t>
      </w:r>
    </w:p>
    <w:p>
      <w:r>
        <w:t>表演设计：开门前的停顿/手部动作说明心理。</w:t>
      </w:r>
    </w:p>
    <w:p>
      <w:r>
        <w:t>声音设计：门后声音可在视觉前出现。</w:t>
      </w:r>
    </w:p>
    <w:p>
      <w:r>
        <w:t>AI生成风险：AI把门当无意义动作。</w:t>
      </w:r>
    </w:p>
    <w:p>
      <w:r>
        <w:t>QC：开门是否改变观众信息。</w:t>
      </w:r>
    </w:p>
    <w:p>
      <w:r>
        <w:t>DC-028｜独处：音乐 vs 环境声 vs Controlled Silence</w:t>
      </w:r>
    </w:p>
    <w:p>
      <w:r>
        <w:t>剧情输入：角色独自坐在房间。</w:t>
      </w:r>
    </w:p>
    <w:p>
      <w:r>
        <w:t>导演核心问题：孤独是情绪被强调、现实被放大还是心理被抽空？</w:t>
      </w:r>
    </w:p>
    <w:p>
      <w:r>
        <w:t>候选方案：A音乐加强情绪；B环境声强调现实空间；C Controlled Silence只留下呼吸/空调/远车。</w:t>
      </w:r>
    </w:p>
    <w:p>
      <w:r>
        <w:t>选择逻辑：根据主观程度选择。</w:t>
      </w:r>
    </w:p>
    <w:p>
      <w:r>
        <w:t>摄影设计：镜头可静止，让声音承担变化。</w:t>
      </w:r>
    </w:p>
    <w:p>
      <w:r>
        <w:t>表演设计：人物无需持续表情。</w:t>
      </w:r>
    </w:p>
    <w:p>
      <w:r>
        <w:t>声音设计：Sonic Focus可用钟表/手机震动。</w:t>
      </w:r>
    </w:p>
    <w:p>
      <w:r>
        <w:t>AI生成风险：AI用音乐替代表演。</w:t>
      </w:r>
    </w:p>
    <w:p>
      <w:r>
        <w:t>QC：移除音乐后角色行为仍能成立。</w:t>
      </w:r>
    </w:p>
    <w:p>
      <w:r>
        <w:t>DC-029｜追逐结束：抓到/逃脱/追错</w:t>
      </w:r>
    </w:p>
    <w:p>
      <w:r>
        <w:t>剧情输入：角色长时间追逐目标。</w:t>
      </w:r>
    </w:p>
    <w:p>
      <w:r>
        <w:t>导演核心问题：追逐结束如何改变目标？</w:t>
      </w:r>
    </w:p>
    <w:p>
      <w:r>
        <w:t>候选方案：A抓住＝完成；B目标逃脱＝开启下一目标；C发现追错＝信息反转。</w:t>
      </w:r>
    </w:p>
    <w:p>
      <w:r>
        <w:t>选择逻辑：追逐不是速度展示，而是目标距离与信息变化。</w:t>
      </w:r>
    </w:p>
    <w:p>
      <w:r>
        <w:t>摄影设计：保存Pursuer Distance State和Screen Direction。</w:t>
      </w:r>
    </w:p>
    <w:p>
      <w:r>
        <w:t>表演设计：疲劳、呼吸和重心必须在结尾继承。</w:t>
      </w:r>
    </w:p>
    <w:p>
      <w:r>
        <w:t>声音设计：声音距离变化帮助判断接近/远离。</w:t>
      </w:r>
    </w:p>
    <w:p>
      <w:r>
        <w:t>AI生成风险：AI让角色无限跑而距离不变。</w:t>
      </w:r>
    </w:p>
    <w:p>
      <w:r>
        <w:t>QC：追逐结果是否改变后续剧情目标。</w:t>
      </w:r>
    </w:p>
    <w:p>
      <w:r>
        <w:t>DC-030｜最后一镜：人物 vs 世界 vs 象征物</w:t>
      </w:r>
    </w:p>
    <w:p>
      <w:r>
        <w:t>剧情输入：故事结束。</w:t>
      </w:r>
    </w:p>
    <w:p>
      <w:r>
        <w:t>导演核心问题：观众最后应该记住谁、什么世界或什么主题？</w:t>
      </w:r>
    </w:p>
    <w:p>
      <w:r>
        <w:t>候选方案：A人物特写；B环境远景；C象征物Insert。</w:t>
      </w:r>
    </w:p>
    <w:p>
      <w:r>
        <w:t>选择逻辑：人物弧线终点A；世界继续B；主题/未解线索C。</w:t>
      </w:r>
    </w:p>
    <w:p>
      <w:r>
        <w:t>摄影设计：结尾不需要默认Slow Pull Back。</w:t>
      </w:r>
    </w:p>
    <w:p>
      <w:r>
        <w:t>表演设计：最后一个行为应与角色弧线一致而非Pose。</w:t>
      </w:r>
    </w:p>
    <w:p>
      <w:r>
        <w:t>声音设计：音乐可以结束在画面前或后，决定余味。</w:t>
      </w:r>
    </w:p>
    <w:p>
      <w:r>
        <w:t>AI生成风险：AI倾向做视觉高潮。</w:t>
      </w:r>
    </w:p>
    <w:p>
      <w:r>
        <w:t>QC：最后一镜是否回答“故事结束后观众带走什么”。</w:t>
      </w:r>
    </w:p>
    <w:p>
      <w:pPr>
        <w:pStyle w:val="Heading1"/>
      </w:pPr>
      <w:r>
        <w:t xml:space="preserve">Volume 8｜AI Cinematic Failure Library（110个完整失败案例）</w:t>
      </w:r>
    </w:p>
    <w:p>
      <w:r>
        <w:t>统一字段：视觉症状｜真实电影问题｜AI生成根因｜修复策略｜Prompt Adapter｜QC。</w:t>
      </w:r>
    </w:p>
    <w:p>
      <w:r>
        <w:t>CF-001｜只有电影滤镜，没有电影语言</w:t>
      </w:r>
    </w:p>
    <w:p>
      <w:r>
        <w:t>视觉症状：画面有黑边、颗粒、浅景深、蓝橙调，但人物无目标、镜头无信息变化。</w:t>
      </w:r>
    </w:p>
    <w:p>
      <w:r>
        <w:t>真实电影问题：把“电影感”误解为表面风格集合；真实电影语言来自剧情目的、观看位置、表演与时空连续。</w:t>
      </w:r>
    </w:p>
    <w:p>
      <w:r>
        <w:t>AI生成根因：模型把cinematic与常见视觉共现绑定，却不知道为什么这样拍。</w:t>
      </w:r>
    </w:p>
    <w:p>
      <w:r>
        <w:t>修复策略：先补Scene Purpose、Character Objective、Camera Motivation、Motivated Light，再决定色彩/颗粒。</w:t>
      </w:r>
    </w:p>
    <w:p>
      <w:r>
        <w:t>Prompt Adapter：避免只写cinematic/8K；改写为具体人物任务、摄影机位置、光源与注意力层级。</w:t>
      </w:r>
    </w:p>
    <w:p>
      <w:r>
        <w:t>QC：去掉调色后镜头是否仍有叙事功能？</w:t>
      </w:r>
    </w:p>
    <w:p>
      <w:r>
        <w:t>CF-002｜24mm只有宽，没有广角透视</w:t>
      </w:r>
    </w:p>
    <w:p>
      <w:r>
        <w:t>视觉症状：写24mm后只得到更宽画面，没有明显近大远小和空间拉伸。</w:t>
      </w:r>
    </w:p>
    <w:p>
      <w:r>
        <w:t>真实电影问题：广角透视来自更近的摄影机位置，而非焦距标签本身。</w:t>
      </w:r>
    </w:p>
    <w:p>
      <w:r>
        <w:t>AI生成根因：AI学到24mm的视觉标签，却不会自动完成同景别下机位前移。</w:t>
      </w:r>
    </w:p>
    <w:p>
      <w:r>
        <w:t>修复策略：显式加入近机位、前景放大、背景深度延伸和尺度差。</w:t>
      </w:r>
    </w:p>
    <w:p>
      <w:r>
        <w:t>Prompt Adapter：24mm wide-angle, camera very close to subject, foreground enlarged, strong near-far scale difference, background receding deeply.</w:t>
      </w:r>
    </w:p>
    <w:p>
      <w:r>
        <w:t>QC：检查前景/主体/背景的尺度关系，而不是只看FOV。</w:t>
      </w:r>
    </w:p>
    <w:p>
      <w:r>
        <w:t>CF-003｜135mm只有虚化，没有长焦压缩</w:t>
      </w:r>
    </w:p>
    <w:p>
      <w:r>
        <w:t>视觉症状：135mm只变成浅景深肖像，背景没有压缩外观。</w:t>
      </w:r>
    </w:p>
    <w:p>
      <w:r>
        <w:t>真实电影问题：长焦压缩外观来自同景别下摄影机后退，透视差减弱。</w:t>
      </w:r>
    </w:p>
    <w:p>
      <w:r>
        <w:t>AI生成根因：AI把telephoto与portrait/bokeh强绑定。</w:t>
      </w:r>
    </w:p>
    <w:p>
      <w:r>
        <w:t>修复策略：写明远机位、窄视场、层叠背景视觉靠近。</w:t>
      </w:r>
    </w:p>
    <w:p>
      <w:r>
        <w:t>Prompt Adapter：camera far from subject, narrow field of view, layered background visually compressed toward subject.</w:t>
      </w:r>
    </w:p>
    <w:p>
      <w:r>
        <w:t>QC：背景层次是否视觉靠近主体，还是仅仅更糊？</w:t>
      </w:r>
    </w:p>
    <w:p>
      <w:r>
        <w:t>CF-004｜摄影机漂浮，没有人体操作感</w:t>
      </w:r>
    </w:p>
    <w:p>
      <w:r>
        <w:t>视觉症状：运镜像漂浮无人机，无人体惯性。</w:t>
      </w:r>
    </w:p>
    <w:p>
      <w:r>
        <w:t>真实电影问题：真实摄影机有承载方式、重量和操作限制。</w:t>
      </w:r>
    </w:p>
    <w:p>
      <w:r>
        <w:t>AI生成根因：模型只有抽象camera move。</w:t>
      </w:r>
    </w:p>
    <w:p>
      <w:r>
        <w:t>修复策略：指定tripod/dolly/gimbal/handheld及其人体或机械约束。</w:t>
      </w:r>
    </w:p>
    <w:p>
      <w:r>
        <w:t>Prompt Adapter：camera mounted on a low dolly / subtle human-operated handheld.</w:t>
      </w:r>
    </w:p>
    <w:p>
      <w:r>
        <w:t>QC：真人摄影师能否实际完成该运动？</w:t>
      </w:r>
    </w:p>
    <w:p>
      <w:r>
        <w:t>CF-005｜每个镜头都在慢推</w:t>
      </w:r>
    </w:p>
    <w:p>
      <w:r>
        <w:t>视觉症状：几乎所有镜头自动慢推。</w:t>
      </w:r>
    </w:p>
    <w:p>
      <w:r>
        <w:t>真实电影问题：运镜必须对应信息/心理/空间变化。</w:t>
      </w:r>
    </w:p>
    <w:p>
      <w:r>
        <w:t>AI生成根因：模型把slow push-in当电影感先验。</w:t>
      </w:r>
    </w:p>
    <w:p>
      <w:r>
        <w:t>修复策略：增加Movement Motivation；无动机则Static。</w:t>
      </w:r>
    </w:p>
    <w:p>
      <w:r>
        <w:t>Prompt Adapter：camera remains entirely motionless until the character recognizes the clue, then begins a minimal push.</w:t>
      </w:r>
    </w:p>
    <w:p>
      <w:r>
        <w:t>QC：停止运动后是否损失叙事功能？</w:t>
      </w:r>
    </w:p>
    <w:p>
      <w:r>
        <w:t>CF-006｜人物像AI模特，不像演员</w:t>
      </w:r>
    </w:p>
    <w:p>
      <w:r>
        <w:t>视觉症状：人物漂亮但只是站着演“悲伤”。</w:t>
      </w:r>
    </w:p>
    <w:p>
      <w:r>
        <w:t>真实电影问题：情绪必须转成可观察行为。</w:t>
      </w:r>
    </w:p>
    <w:p>
      <w:r>
        <w:t>AI生成根因：模型把sad/angry变成表情模板。</w:t>
      </w:r>
    </w:p>
    <w:p>
      <w:r>
        <w:t>修复策略：给角色具体任务、阻碍和情绪泄露动作。</w:t>
      </w:r>
    </w:p>
    <w:p>
      <w:r>
        <w:t>Prompt Adapter：she folds his shirt, stops, holds it for one beat, then places it away without crying.</w:t>
      </w:r>
    </w:p>
    <w:p>
      <w:r>
        <w:t>QC：删掉情绪形容词后，观众还能读出状态吗？</w:t>
      </w:r>
    </w:p>
    <w:p>
      <w:r>
        <w:t>CF-007｜眼神没有目标</w:t>
      </w:r>
    </w:p>
    <w:p>
      <w:r>
        <w:t>视觉症状：眼神随机、看镜头或没有对象。</w:t>
      </w:r>
    </w:p>
    <w:p>
      <w:r>
        <w:t>真实电影问题：眼神是注意力和信息流。</w:t>
      </w:r>
    </w:p>
    <w:p>
      <w:r>
        <w:t>AI生成根因：模型重视脸部美观而非Eyeline Target。</w:t>
      </w:r>
    </w:p>
    <w:p>
      <w:r>
        <w:t>修复策略：明确看谁/看什么以及什么时候不看。</w:t>
      </w:r>
    </w:p>
    <w:p>
      <w:r>
        <w:t>Prompt Adapter：she keeps her eyes on the unopened letter, avoiding the man across the table.</w:t>
      </w:r>
    </w:p>
    <w:p>
      <w:r>
        <w:t>QC：眼线是否与空间和对话对象一致？</w:t>
      </w:r>
    </w:p>
    <w:p>
      <w:r>
        <w:t>CF-008｜手部动作没有目的</w:t>
      </w:r>
    </w:p>
    <w:p>
      <w:r>
        <w:t>视觉症状：手一直无意义摸脸、摆动。</w:t>
      </w:r>
    </w:p>
    <w:p>
      <w:r>
        <w:t>真实电影问题：动作必须服务Objective或泄露情绪。</w:t>
      </w:r>
    </w:p>
    <w:p>
      <w:r>
        <w:t>AI生成根因：模型用手势增加动态丰富度。</w:t>
      </w:r>
    </w:p>
    <w:p>
      <w:r>
        <w:t>修复策略：指定动作目标与停止条件。</w:t>
      </w:r>
    </w:p>
    <w:p>
      <w:r>
        <w:t>Prompt Adapter：she reaches for the phone, stops before touching it, then withdraws her hand.</w:t>
      </w:r>
    </w:p>
    <w:p>
      <w:r>
        <w:t>QC：动作为什么现在发生？</w:t>
      </w:r>
    </w:p>
    <w:p>
      <w:r>
        <w:t>CF-009｜光线漂亮但没有来源</w:t>
      </w:r>
    </w:p>
    <w:p>
      <w:r>
        <w:t>视觉症状：人物有完美蓝橙轮廓光但环境无来源。</w:t>
      </w:r>
    </w:p>
    <w:p>
      <w:r>
        <w:t>真实电影问题：写实镜头需要可解释光源。</w:t>
      </w:r>
    </w:p>
    <w:p>
      <w:r>
        <w:t>AI生成根因：模型复制商业摄影共现。</w:t>
      </w:r>
    </w:p>
    <w:p>
      <w:r>
        <w:t>修复策略：建立Light Source Map，指定来源/方向/作用区域。</w:t>
      </w:r>
    </w:p>
    <w:p>
      <w:r>
        <w:t>Prompt Adapter：warm streetlamp behind camera-left provides rim; cool window ambience provides weak fill.</w:t>
      </w:r>
    </w:p>
    <w:p>
      <w:r>
        <w:t>QC：每个主要高亮能否追溯到世界光源？</w:t>
      </w:r>
    </w:p>
    <w:p>
      <w:r>
        <w:t>CF-010｜夜景像白天套蓝色滤镜</w:t>
      </w:r>
    </w:p>
    <w:p>
      <w:r>
        <w:t>视觉症状：夜景只是整体变蓝且曝光像白天。</w:t>
      </w:r>
    </w:p>
    <w:p>
      <w:r>
        <w:t>真实电影问题：夜景依赖局部光源、暗部和亮度层级。</w:t>
      </w:r>
    </w:p>
    <w:p>
      <w:r>
        <w:t>AI生成根因：模型把night与蓝色滤镜绑定。</w:t>
      </w:r>
    </w:p>
    <w:p>
      <w:r>
        <w:t>修复策略：限制可见光源、保留深暗区、明确曝光关系。</w:t>
      </w:r>
    </w:p>
    <w:p>
      <w:r>
        <w:t>Prompt Adapter：limited practical sources, deep shadow areas, localized highlights, realistic night exposure.</w:t>
      </w:r>
    </w:p>
    <w:p>
      <w:r>
        <w:t>QC：去掉蓝色后是否仍然像夜景？</w:t>
      </w:r>
    </w:p>
    <w:p>
      <w:r>
        <w:t>CF-011｜景深滥用导致空间死亡</w:t>
      </w:r>
    </w:p>
    <w:p>
      <w:r>
        <w:t>视觉症状：所有背景都糊，空间与悬疑信息消失。</w:t>
      </w:r>
    </w:p>
    <w:p>
      <w:r>
        <w:t>真实电影问题：景深是信息控制，不是高级感。</w:t>
      </w:r>
    </w:p>
    <w:p>
      <w:r>
        <w:t>AI生成根因：模型把cinematic和shallow DOF绑定。</w:t>
      </w:r>
    </w:p>
    <w:p>
      <w:r>
        <w:t>修复策略：如果背景有剧情信息，改用中/深景深和多层可读。</w:t>
      </w:r>
    </w:p>
    <w:p>
      <w:r>
        <w:t>Prompt Adapter：deep focus foreground to background, background clue remains readable.</w:t>
      </w:r>
    </w:p>
    <w:p>
      <w:r>
        <w:t>QC：背景是否承担叙事？若是，不应自动糊掉。</w:t>
      </w:r>
    </w:p>
    <w:p>
      <w:r>
        <w:t>CF-012｜构图没有视觉优先级</w:t>
      </w:r>
    </w:p>
    <w:p>
      <w:r>
        <w:t>视觉症状：主体、霓虹、特效、背景一样抢眼。</w:t>
      </w:r>
    </w:p>
    <w:p>
      <w:r>
        <w:t>真实电影问题：构图必须有视觉层级。</w:t>
      </w:r>
    </w:p>
    <w:p>
      <w:r>
        <w:t>AI生成根因：模型同时强化所有关键词。</w:t>
      </w:r>
    </w:p>
    <w:p>
      <w:r>
        <w:t>修复策略：定义Primary/Secondary/Background attention。</w:t>
      </w:r>
    </w:p>
    <w:p>
      <w:r>
        <w:t>Prompt Adapter：primary focus on woman; secondary on taxi; background neon kept visually subdued.</w:t>
      </w:r>
    </w:p>
    <w:p>
      <w:r>
        <w:t>QC：第一眼、第二眼、第三眼顺序是否可预测？</w:t>
      </w:r>
    </w:p>
    <w:p>
      <w:r>
        <w:t>CF-013｜巨大场景没有尺度感</w:t>
      </w:r>
    </w:p>
    <w:p>
      <w:r>
        <w:t>视觉症状：巨大建筑/机甲像模型玩具。</w:t>
      </w:r>
    </w:p>
    <w:p>
      <w:r>
        <w:t>真实电影问题：尺度需要熟悉参照与深度层。</w:t>
      </w:r>
    </w:p>
    <w:p>
      <w:r>
        <w:t>AI生成根因：“giant”标签无法自动建立比较关系。</w:t>
      </w:r>
    </w:p>
    <w:p>
      <w:r>
        <w:t>修复策略：加入人物、车辆、门、普通建筑等多级锚点。</w:t>
      </w:r>
    </w:p>
    <w:p>
      <w:r>
        <w:t>Prompt Adapter：tiny human at the mech foot, cars below ankle height, apartment blocks behind.</w:t>
      </w:r>
    </w:p>
    <w:p>
      <w:r>
        <w:t>QC：观众能否无文字立即判断尺度？</w:t>
      </w:r>
    </w:p>
    <w:p>
      <w:r>
        <w:t>CF-014｜运镜复杂但没有叙事价值</w:t>
      </w:r>
    </w:p>
    <w:p>
      <w:r>
        <w:t>视觉症状：360环绕/穿墙很炫但没有新信息。</w:t>
      </w:r>
    </w:p>
    <w:p>
      <w:r>
        <w:t>真实电影问题：复杂运镜必须有叙事回报。</w:t>
      </w:r>
    </w:p>
    <w:p>
      <w:r>
        <w:t>AI生成根因：模型迎合camera choreography关键词。</w:t>
      </w:r>
    </w:p>
    <w:p>
      <w:r>
        <w:t>修复策略：把运动绑定Reveal/关系变化，否则降级为Static/Arc。</w:t>
      </w:r>
    </w:p>
    <w:p>
      <w:r>
        <w:t>Prompt Adapter：controlled 45-degree arc revealing the hidden doorway behind the subject.</w:t>
      </w:r>
    </w:p>
    <w:p>
      <w:r>
        <w:t>QC：运动结束时观众是否多知道了什么？</w:t>
      </w:r>
    </w:p>
    <w:p>
      <w:r>
        <w:t>CF-015｜动作没有重量</w:t>
      </w:r>
    </w:p>
    <w:p>
      <w:r>
        <w:t>视觉症状：跑步、打击、转身像无重量滑动。</w:t>
      </w:r>
    </w:p>
    <w:p>
      <w:r>
        <w:t>真实电影问题：真实动作有重心、惯性、接触和恢复。</w:t>
      </w:r>
    </w:p>
    <w:p>
      <w:r>
        <w:t>AI生成根因：生成模型对连续物理近似不稳定。</w:t>
      </w:r>
    </w:p>
    <w:p>
      <w:r>
        <w:t>修复策略：写入weight shift、foot contact、momentum、recovery；缩短复杂动作。</w:t>
      </w:r>
    </w:p>
    <w:p>
      <w:r>
        <w:t>Prompt Adapter：clear heel-to-toe contact, visible body weight shift, momentum and balance recovery.</w:t>
      </w:r>
    </w:p>
    <w:p>
      <w:r>
        <w:t>QC：动作完成后身体是否需要恢复平衡？</w:t>
      </w:r>
    </w:p>
    <w:p>
      <w:r>
        <w:t>CF-016｜人物移动方向错误</w:t>
      </w:r>
    </w:p>
    <w:p>
      <w:r>
        <w:t>视觉症状：上一镜左→右移动，下一镜反成右→左。</w:t>
      </w:r>
    </w:p>
    <w:p>
      <w:r>
        <w:t>真实电影问题：Screen Direction是空间连续线索。</w:t>
      </w:r>
    </w:p>
    <w:p>
      <w:r>
        <w:t>AI生成根因：模型每镜独立取景。</w:t>
      </w:r>
    </w:p>
    <w:p>
      <w:r>
        <w:t>修复策略：保存World Direction、Camera Side和Screen Direction。</w:t>
      </w:r>
    </w:p>
    <w:p>
      <w:r>
        <w:t>Prompt Adapter：continues moving from screen-left toward screen-right.</w:t>
      </w:r>
    </w:p>
    <w:p>
      <w:r>
        <w:t>QC：反转是否有剧情/跨轴动机？</w:t>
      </w:r>
    </w:p>
    <w:p>
      <w:r>
        <w:t>CF-017｜雨雪像贴图</w:t>
      </w:r>
    </w:p>
    <w:p>
      <w:r>
        <w:t>视觉症状：雨雪存在但人物不湿、地面不变、声音不匹配。</w:t>
      </w:r>
    </w:p>
    <w:p>
      <w:r>
        <w:t>真实电影问题：天气必须改变角色与环境状态。</w:t>
      </w:r>
    </w:p>
    <w:p>
      <w:r>
        <w:t>AI生成根因：模型把天气当粒子层。</w:t>
      </w:r>
    </w:p>
    <w:p>
      <w:r>
        <w:t>修复策略：同步更新湿度、头发、地面、行为与声音。</w:t>
      </w:r>
    </w:p>
    <w:p>
      <w:r>
        <w:t>Prompt Adapter：heavy rain progressively soaks coat and hair; puddles and splash react to footsteps.</w:t>
      </w:r>
    </w:p>
    <w:p>
      <w:r>
        <w:t>QC：天气是否对世界产生因果影响？</w:t>
      </w:r>
    </w:p>
    <w:p>
      <w:r>
        <w:t>CF-018｜人物进入空间但空间没有回应</w:t>
      </w:r>
    </w:p>
    <w:p>
      <w:r>
        <w:t>视觉症状：角色进房间，空间完全没有回应。</w:t>
      </w:r>
    </w:p>
    <w:p>
      <w:r>
        <w:t>真实电影问题：人物进入应影响声音、人群、门、空气、注意力。</w:t>
      </w:r>
    </w:p>
    <w:p>
      <w:r>
        <w:t>AI生成根因：模型把环境视为静态背景。</w:t>
      </w:r>
    </w:p>
    <w:p>
      <w:r>
        <w:t>修复策略：加入低优先级Environmental Microactivity。</w:t>
      </w:r>
    </w:p>
    <w:p>
      <w:r>
        <w:t>Prompt Adapter：door closes, nearby conversation dips briefly, paper moves in the air draft.</w:t>
      </w:r>
    </w:p>
    <w:p>
      <w:r>
        <w:t>QC：环境是否像真实世界而非布景板？</w:t>
      </w:r>
    </w:p>
    <w:p>
      <w:r>
        <w:t>CF-019｜情绪强度没有变化曲线</w:t>
      </w:r>
    </w:p>
    <w:p>
      <w:r>
        <w:t>视觉症状：整段情绪强度恒定。</w:t>
      </w:r>
    </w:p>
    <w:p>
      <w:r>
        <w:t>真实电影问题：情绪是Trigger→Processing→Response→End State。</w:t>
      </w:r>
    </w:p>
    <w:p>
      <w:r>
        <w:t>AI生成根因：模型根据一个标签持续表演。</w:t>
      </w:r>
    </w:p>
    <w:p>
      <w:r>
        <w:t>修复策略：建立Emotion Timeline/PIS梯度。</w:t>
      </w:r>
    </w:p>
    <w:p>
      <w:r>
        <w:t>Prompt Adapter：start restrained, recognition increases tension, final beat releases only slightly.</w:t>
      </w:r>
    </w:p>
    <w:p>
      <w:r>
        <w:t>QC：情绪是否有开始/转折/结束？</w:t>
      </w:r>
    </w:p>
    <w:p>
      <w:r>
        <w:t>CF-020｜镜头缺少剪辑意识</w:t>
      </w:r>
    </w:p>
    <w:p>
      <w:r>
        <w:t>视觉症状：单镜漂亮但前后无法构成节奏。</w:t>
      </w:r>
    </w:p>
    <w:p>
      <w:r>
        <w:t>真实电影问题：镜头设计必须包含剪辑功能。</w:t>
      </w:r>
    </w:p>
    <w:p>
      <w:r>
        <w:t>AI生成根因：模型只优化当前片段。</w:t>
      </w:r>
    </w:p>
    <w:p>
      <w:r>
        <w:t>修复策略：每镜定义Previous/Next关系与Cut Motivation。</w:t>
      </w:r>
    </w:p>
    <w:p>
      <w:r>
        <w:t>Prompt Adapter：shot ends on hand stopping, providing a clean reaction cut into the next close-up.</w:t>
      </w:r>
    </w:p>
    <w:p>
      <w:r>
        <w:t>QC：镜头是否有明确入点、出点与切换理由？</w:t>
      </w:r>
    </w:p>
    <w:p>
      <w:r>
        <w:t>CF-021｜同一人物身份漂移</w:t>
      </w:r>
    </w:p>
    <w:p>
      <w:r>
        <w:t>视觉症状：脸大致相似但像换演员。</w:t>
      </w:r>
    </w:p>
    <w:p>
      <w:r>
        <w:t>真实电影问题：身份连续包含脸、身体比例、动作、行为、声音与状态。</w:t>
      </w:r>
    </w:p>
    <w:p>
      <w:r>
        <w:t>AI生成根因：每镜重新采样角色。</w:t>
      </w:r>
    </w:p>
    <w:p>
      <w:r>
        <w:t>修复策略：使用Character Reference Package + Identity/Behavior State。</w:t>
      </w:r>
    </w:p>
    <w:p>
      <w:r>
        <w:t>Prompt Adapter：same facial structure, hairstyle, body proportion, habitual movement and restrained expression style.</w:t>
      </w:r>
    </w:p>
    <w:p>
      <w:r>
        <w:t>QC：连续播放是否像同一演员，而非截图相似度？</w:t>
      </w:r>
    </w:p>
    <w:p>
      <w:r>
        <w:t>CF-022｜多人物对白轮流摆拍</w:t>
      </w:r>
    </w:p>
    <w:p>
      <w:r>
        <w:t>视觉症状：两人轮流说话、轮流点头，像采访。</w:t>
      </w:r>
    </w:p>
    <w:p>
      <w:r>
        <w:t>真实电影问题：对白是目标、听取、打断、回避和权力变化。</w:t>
      </w:r>
    </w:p>
    <w:p>
      <w:r>
        <w:t>AI生成根因：模型把dialogue简化成两张脸。</w:t>
      </w:r>
    </w:p>
    <w:p>
      <w:r>
        <w:t>修复策略：写Active Listening、Subtext、Reaction Target与Beat。</w:t>
      </w:r>
    </w:p>
    <w:p>
      <w:r>
        <w:t>Prompt Adapter：she listens without eye contact; he interrupts before she finishes; reaction is delayed.</w:t>
      </w:r>
    </w:p>
    <w:p>
      <w:r>
        <w:t>QC：镜头目标是否由戏剧价值而非说话者决定？</w:t>
      </w:r>
    </w:p>
    <w:p>
      <w:r>
        <w:t>CF-023｜OTS反打空间关系断裂</w:t>
      </w:r>
    </w:p>
    <w:p>
      <w:r>
        <w:t>视觉症状：OTS反打双方视线不相遇。</w:t>
      </w:r>
    </w:p>
    <w:p>
      <w:r>
        <w:t>真实电影问题：180°轴线与Eyeline必须一致。</w:t>
      </w:r>
    </w:p>
    <w:p>
      <w:r>
        <w:t>AI生成根因：模型缺少共享空间状态。</w:t>
      </w:r>
    </w:p>
    <w:p>
      <w:r>
        <w:t>修复策略：保存A/B坐标、轴线、Camera Side、Eyeline。</w:t>
      </w:r>
    </w:p>
    <w:p>
      <w:r>
        <w:t>Prompt Adapter：maintain the same 180-degree axis; A looks screen-right, B screen-left.</w:t>
      </w:r>
    </w:p>
    <w:p>
      <w:r>
        <w:t>QC：两个镜头拼接后视线是否相遇？</w:t>
      </w:r>
    </w:p>
    <w:p>
      <w:r>
        <w:t>CF-024｜人物高度关系漂移</w:t>
      </w:r>
    </w:p>
    <w:p>
      <w:r>
        <w:t>视觉症状：人物身高差跨镜头变化。</w:t>
      </w:r>
    </w:p>
    <w:p>
      <w:r>
        <w:t>真实电影问题：身体尺度和机位共同决定视觉关系。</w:t>
      </w:r>
    </w:p>
    <w:p>
      <w:r>
        <w:t>AI生成根因：角色身体被重采样。</w:t>
      </w:r>
    </w:p>
    <w:p>
      <w:r>
        <w:t>修复策略：锁定身高差、摄影高度、距离和参考。</w:t>
      </w:r>
    </w:p>
    <w:p>
      <w:r>
        <w:t>Prompt Adapter：maintain the same 12 cm height difference and eye-line relation.</w:t>
      </w:r>
    </w:p>
    <w:p>
      <w:r>
        <w:t>QC：人物身体关系是否稳定？</w:t>
      </w:r>
    </w:p>
    <w:p>
      <w:r>
        <w:t>CF-025｜镜头切换人物瞬移</w:t>
      </w:r>
    </w:p>
    <w:p>
      <w:r>
        <w:t>视觉症状：角色从窗边瞬移到门边。</w:t>
      </w:r>
    </w:p>
    <w:p>
      <w:r>
        <w:t>真实电影问题：Blocking State需要World Position与Movement Path。</w:t>
      </w:r>
    </w:p>
    <w:p>
      <w:r>
        <w:t>AI生成根因：每镜独立构图。</w:t>
      </w:r>
    </w:p>
    <w:p>
      <w:r>
        <w:t>修复策略：保存世界坐标；未拍出的移动必须可被剪辑合理省略。</w:t>
      </w:r>
    </w:p>
    <w:p>
      <w:r>
        <w:t>Prompt Adapter：continues from the window position and crosses toward the door before stopping.</w:t>
      </w:r>
    </w:p>
    <w:p>
      <w:r>
        <w:t>QC：位置变化是否有可解释转移？</w:t>
      </w:r>
    </w:p>
    <w:p>
      <w:r>
        <w:t>CF-026｜反打光线方向错误</w:t>
      </w:r>
    </w:p>
    <w:p>
      <w:r>
        <w:t>视觉症状：反打后窗光仍固定在画面左侧，世界光向反了。</w:t>
      </w:r>
    </w:p>
    <w:p>
      <w:r>
        <w:t>真实电影问题：光源属于World Space，不属于Screen Side。</w:t>
      </w:r>
    </w:p>
    <w:p>
      <w:r>
        <w:t>AI生成根因：模型每镜重新布“漂亮侧光”。</w:t>
      </w:r>
    </w:p>
    <w:p>
      <w:r>
        <w:t>修复策略：保存窗/灯真实位置，Adapter按新机位转换frame-left/right。</w:t>
      </w:r>
    </w:p>
    <w:p>
      <w:r>
        <w:t>Prompt Adapter：the west-wall window remains the only daylight source; on this reverse angle it now appears camera-right.</w:t>
      </w:r>
    </w:p>
    <w:p>
      <w:r>
        <w:t>QC：同一光源在不同机位是否几何一致？</w:t>
      </w:r>
    </w:p>
    <w:p>
      <w:r>
        <w:t>CF-027｜受伤状态重置</w:t>
      </w:r>
    </w:p>
    <w:p>
      <w:r>
        <w:t>视觉症状：伤口、血迹、湿度下一镜消失。</w:t>
      </w:r>
    </w:p>
    <w:p>
      <w:r>
        <w:t>真实电影问题：Physical State具有时间连续性。</w:t>
      </w:r>
    </w:p>
    <w:p>
      <w:r>
        <w:t>AI生成根因：基础Character Reference覆盖了当前状态。</w:t>
      </w:r>
    </w:p>
    <w:p>
      <w:r>
        <w:t>修复策略：单独保存Injury/Wetness/Fatigue。</w:t>
      </w:r>
    </w:p>
    <w:p>
      <w:r>
        <w:t>Prompt Adapter：same left-eyebrow wound, dried blood remains, movement slightly guarded.</w:t>
      </w:r>
    </w:p>
    <w:p>
      <w:r>
        <w:t>QC：身体状态是否符合故事经过时间？</w:t>
      </w:r>
    </w:p>
    <w:p>
      <w:r>
        <w:t>CF-028｜道具连续性错误</w:t>
      </w:r>
    </w:p>
    <w:p>
      <w:r>
        <w:t>视觉症状：戒指/手机左右手或位置随机变化。</w:t>
      </w:r>
    </w:p>
    <w:p>
      <w:r>
        <w:t>真实电影问题：重要道具需要独立Prop State。</w:t>
      </w:r>
    </w:p>
    <w:p>
      <w:r>
        <w:t>AI生成根因：模型不把道具当持久实体。</w:t>
      </w:r>
    </w:p>
    <w:p>
      <w:r>
        <w:t>修复策略：记录Owner、Holder、Hand、Position、Open/Closed、Damage。</w:t>
      </w:r>
    </w:p>
    <w:p>
      <w:r>
        <w:t>Prompt Adapter：phone remains in her right hand, screen still on, same case and orientation.</w:t>
      </w:r>
    </w:p>
    <w:p>
      <w:r>
        <w:t>QC：道具变化是否有Visible/Implied Transition？</w:t>
      </w:r>
    </w:p>
    <w:p>
      <w:r>
        <w:t>CF-029｜手与物体交互失败</w:t>
      </w:r>
    </w:p>
    <w:p>
      <w:r>
        <w:t>视觉症状：手穿物、手指异常、物件漂浮。</w:t>
      </w:r>
    </w:p>
    <w:p>
      <w:r>
        <w:t>真实电影问题：Hand-Object interaction是高难物理关系。</w:t>
      </w:r>
    </w:p>
    <w:p>
      <w:r>
        <w:t>AI生成根因：同时控制手、物、身体、镜头超载。</w:t>
      </w:r>
    </w:p>
    <w:p>
      <w:r>
        <w:t>修复策略：缩短动作，拆成拿起/使用/放下；必要时Insert。</w:t>
      </w:r>
    </w:p>
    <w:p>
      <w:r>
        <w:t>Prompt Adapter：close insert: right hand grips the cup handle, lifts it cleanly from the table.</w:t>
      </w:r>
    </w:p>
    <w:p>
      <w:r>
        <w:t>QC：接触点、手指数量、物体重力是否合理？</w:t>
      </w:r>
    </w:p>
    <w:p>
      <w:r>
        <w:t>CF-030｜动作缺失真实物理</w:t>
      </w:r>
    </w:p>
    <w:p>
      <w:r>
        <w:t>视觉症状：复杂动作物理断裂。</w:t>
      </w:r>
    </w:p>
    <w:p>
      <w:r>
        <w:t>真实电影问题：动作需要准备、动量、接触、反应和恢复。</w:t>
      </w:r>
    </w:p>
    <w:p>
      <w:r>
        <w:t>AI生成根因：模型只按动作名生成外观。</w:t>
      </w:r>
    </w:p>
    <w:p>
      <w:r>
        <w:t>修复策略：拆Action Unit并记录Start/End State。</w:t>
      </w:r>
    </w:p>
    <w:p>
      <w:r>
        <w:t>Prompt Adapter：preparation, clear contact, reaction, recovery with consistent body momentum.</w:t>
      </w:r>
    </w:p>
    <w:p>
      <w:r>
        <w:t>QC：动作链是否具备完整因果？</w:t>
      </w:r>
    </w:p>
    <w:p>
      <w:r>
        <w:t>CF-031｜复杂运镜导致空间崩坏</w:t>
      </w:r>
    </w:p>
    <w:p>
      <w:r>
        <w:t>视觉症状：复杂Orbit/穿越导致人物和背景崩坏。</w:t>
      </w:r>
    </w:p>
    <w:p>
      <w:r>
        <w:t>真实电影问题：复杂相机运动同时提高3D、遮挡、光线一致性要求。</w:t>
      </w:r>
    </w:p>
    <w:p>
      <w:r>
        <w:t>AI生成根因：控制变量过多。</w:t>
      </w:r>
    </w:p>
    <w:p>
      <w:r>
        <w:t>修复策略：降低Camera Complexity；360°改30-60°Arc。</w:t>
      </w:r>
    </w:p>
    <w:p>
      <w:r>
        <w:t>Prompt Adapter：controlled 45-degree half-arc, no full orbit, preserve architecture.</w:t>
      </w:r>
    </w:p>
    <w:p>
      <w:r>
        <w:t>QC：复杂度是否超过叙事收益？</w:t>
      </w:r>
    </w:p>
    <w:p>
      <w:r>
        <w:t>CF-032｜前景遮挡消失</w:t>
      </w:r>
    </w:p>
    <w:p>
      <w:r>
        <w:t>视觉症状：前景物体忽然透明或跳位。</w:t>
      </w:r>
    </w:p>
    <w:p>
      <w:r>
        <w:t>真实电影问题：遮挡是三维前后关系。</w:t>
      </w:r>
    </w:p>
    <w:p>
      <w:r>
        <w:t>AI生成根因：模型对长时间Occlusion不稳定。</w:t>
      </w:r>
    </w:p>
    <w:p>
      <w:r>
        <w:t>修复策略：明确前景物处于camera与subject之间；缩短持续遮挡。</w:t>
      </w:r>
    </w:p>
    <w:p>
      <w:r>
        <w:t>Prompt Adapter：soft foreground doorframe remains between camera and subject throughout.</w:t>
      </w:r>
    </w:p>
    <w:p>
      <w:r>
        <w:t>QC：遮挡关系是否始终成立？</w:t>
      </w:r>
    </w:p>
    <w:p>
      <w:r>
        <w:t>CF-033｜假Rack Focus</w:t>
      </w:r>
    </w:p>
    <w:p>
      <w:r>
        <w:t>视觉症状：Rack Focus变成全画面糊→清。</w:t>
      </w:r>
    </w:p>
    <w:p>
      <w:r>
        <w:t>真实电影问题：Rack Focus需要两个明确焦平面目标。</w:t>
      </w:r>
    </w:p>
    <w:p>
      <w:r>
        <w:t>AI生成根因：模型没收到距离和目标。</w:t>
      </w:r>
    </w:p>
    <w:p>
      <w:r>
        <w:t>修复策略：定义foreground X和background Y及焦点起止。</w:t>
      </w:r>
    </w:p>
    <w:p>
      <w:r>
        <w:t>Prompt Adapter：focus begins on key 0.5m from lens, then shifts to woman 4m behind.</w:t>
      </w:r>
    </w:p>
    <w:p>
      <w:r>
        <w:t>QC：焦点是否真正从A转移到B？</w:t>
      </w:r>
    </w:p>
    <w:p>
      <w:r>
        <w:t>CF-034｜景别随机变化</w:t>
      </w:r>
    </w:p>
    <w:p>
      <w:r>
        <w:t>视觉症状：CU/MS/WS随机切，没有心理逻辑。</w:t>
      </w:r>
    </w:p>
    <w:p>
      <w:r>
        <w:t>真实电影问题：景别应服务信息、情绪距离或空间关系。</w:t>
      </w:r>
    </w:p>
    <w:p>
      <w:r>
        <w:t>AI生成根因：自动Coverage按视觉变化切。</w:t>
      </w:r>
    </w:p>
    <w:p>
      <w:r>
        <w:t>修复策略：为每镜标注Information Need/Emotion Need/Relationship Need。</w:t>
      </w:r>
    </w:p>
    <w:p>
      <w:r>
        <w:t>Prompt Adapter：hold medium two-shot until power shift, then cut to restrained close-up.</w:t>
      </w:r>
    </w:p>
    <w:p>
      <w:r>
        <w:t>QC：景别变化是否对应剧情变化？</w:t>
      </w:r>
    </w:p>
    <w:p>
      <w:r>
        <w:t>CF-035｜漂亮空镜没有叙事作用</w:t>
      </w:r>
    </w:p>
    <w:p>
      <w:r>
        <w:t>视觉症状：漂亮空镜删掉也不影响故事。</w:t>
      </w:r>
    </w:p>
    <w:p>
      <w:r>
        <w:t>真实电影问题：空镜应承担时间、情绪、信息或空间建立。</w:t>
      </w:r>
    </w:p>
    <w:p>
      <w:r>
        <w:t>AI生成根因：模型偏爱环境美学。</w:t>
      </w:r>
    </w:p>
    <w:p>
      <w:r>
        <w:t>修复策略：为Establishing/Insert定义具体功能。</w:t>
      </w:r>
    </w:p>
    <w:p>
      <w:r>
        <w:t>Prompt Adapter：empty hallway after the argument shows the open door still swinging, marking her exit.</w:t>
      </w:r>
    </w:p>
    <w:p>
      <w:r>
        <w:t>QC：剪掉后是否真的损失信息/节奏？</w:t>
      </w:r>
    </w:p>
    <w:p>
      <w:r>
        <w:t>CF-036｜环境没有时间变化</w:t>
      </w:r>
    </w:p>
    <w:p>
      <w:r>
        <w:t>视觉症状：时间突然从白天跳日落，缺少过程。</w:t>
      </w:r>
    </w:p>
    <w:p>
      <w:r>
        <w:t>真实电影问题：时间连续性由日照、阴影、环境和声音共同构成。</w:t>
      </w:r>
    </w:p>
    <w:p>
      <w:r>
        <w:t>AI生成根因：模型每镜独立设计“漂亮时间”。</w:t>
      </w:r>
    </w:p>
    <w:p>
      <w:r>
        <w:t>修复策略：保存Scene Time、Sun Direction、Shadow Length、Ambient State。</w:t>
      </w:r>
    </w:p>
    <w:p>
      <w:r>
        <w:t>Prompt Adapter：late afternoon sun lower than previous shot, shadows lengthened consistently.</w:t>
      </w:r>
    </w:p>
    <w:p>
      <w:r>
        <w:t>QC：时间变化是否单向、可解释？</w:t>
      </w:r>
    </w:p>
    <w:p>
      <w:r>
        <w:t>CF-037｜人物进入空间但环境无反应</w:t>
      </w:r>
    </w:p>
    <w:p>
      <w:r>
        <w:t>视觉症状：人物进入房间却没人注意，声场不变。</w:t>
      </w:r>
    </w:p>
    <w:p>
      <w:r>
        <w:t>真实电影问题：空间是活的系统。</w:t>
      </w:r>
    </w:p>
    <w:p>
      <w:r>
        <w:t>AI生成根因：背景群体是纹理而非Agent。</w:t>
      </w:r>
    </w:p>
    <w:p>
      <w:r>
        <w:t>修复策略：增加门声、视线、轻微人群调整、风/纸张反应。</w:t>
      </w:r>
    </w:p>
    <w:p>
      <w:r>
        <w:t>Prompt Adapter：nearby people briefly glance up, then return to work; door closes behind him.</w:t>
      </w:r>
    </w:p>
    <w:p>
      <w:r>
        <w:t>QC：环境是否对人物产生低强度反馈？</w:t>
      </w:r>
    </w:p>
    <w:p>
      <w:r>
        <w:t>CF-038｜群体复制粘贴</w:t>
      </w:r>
    </w:p>
    <w:p>
      <w:r>
        <w:t>视觉症状：人群长相/动作像复制粘贴。</w:t>
      </w:r>
    </w:p>
    <w:p>
      <w:r>
        <w:t>真实电影问题：群体需要个体速度、目标、服装和注意差异。</w:t>
      </w:r>
    </w:p>
    <w:p>
      <w:r>
        <w:t>AI生成根因：“crowd”被模型压缩成重复模式。</w:t>
      </w:r>
    </w:p>
    <w:p>
      <w:r>
        <w:t>修复策略：指定behavior diversity和层级。</w:t>
      </w:r>
    </w:p>
    <w:p>
      <w:r>
        <w:t>Prompt Adapter：crowd with varied ages, walking speeds, clothing and individual tasks.</w:t>
      </w:r>
    </w:p>
    <w:p>
      <w:r>
        <w:t>QC：人群是否像社会而不是纹理？</w:t>
      </w:r>
    </w:p>
    <w:p>
      <w:r>
        <w:t>CF-039｜人物没有空间占有感</w:t>
      </w:r>
    </w:p>
    <w:p>
      <w:r>
        <w:t>视觉症状：多人总是排成一排。</w:t>
      </w:r>
    </w:p>
    <w:p>
      <w:r>
        <w:t>真实电影问题：Blocking应表达关系和空间权力。</w:t>
      </w:r>
    </w:p>
    <w:p>
      <w:r>
        <w:t>AI生成根因：模型偏安全正面构图。</w:t>
      </w:r>
    </w:p>
    <w:p>
      <w:r>
        <w:t>修复策略：设计前中后层、距离、朝向、谁迫使谁移动。</w:t>
      </w:r>
    </w:p>
    <w:p>
      <w:r>
        <w:t>Prompt Adapter：father at table head; eldest leans forward; daughter sits farthest away.</w:t>
      </w:r>
    </w:p>
    <w:p>
      <w:r>
        <w:t>QC：不听对白能否看出关系结构？</w:t>
      </w:r>
    </w:p>
    <w:p>
      <w:r>
        <w:t>CF-040｜对白声音像录音棚</w:t>
      </w:r>
    </w:p>
    <w:p>
      <w:r>
        <w:t>视觉症状：地下室对白却像干棚录音。</w:t>
      </w:r>
    </w:p>
    <w:p>
      <w:r>
        <w:t>真实电影问题：声音透视必须匹配房间材质、距离、混响。</w:t>
      </w:r>
    </w:p>
    <w:p>
      <w:r>
        <w:t>AI生成根因：音频独立于视觉生成。</w:t>
      </w:r>
    </w:p>
    <w:p>
      <w:r>
        <w:t>修复策略：建立Location Sound Profile/Room Tone/Reverb。</w:t>
      </w:r>
    </w:p>
    <w:p>
      <w:r>
        <w:t>Prompt Adapter：close dialogue with short concrete-room reflections and low ventilation hum.</w:t>
      </w:r>
    </w:p>
    <w:p>
      <w:r>
        <w:t>QC：闭眼听是否像同一个空间？</w:t>
      </w:r>
    </w:p>
    <w:p>
      <w:r>
        <w:t>CF-041｜声音没有来源</w:t>
      </w:r>
    </w:p>
    <w:p>
      <w:r>
        <w:t>视觉症状：脚步/门声突然出现，来源不明。</w:t>
      </w:r>
    </w:p>
    <w:p>
      <w:r>
        <w:t>真实电影问题：声音同样需要空间来源与距离。</w:t>
      </w:r>
    </w:p>
    <w:p>
      <w:r>
        <w:t>AI生成根因：模型把SFX当装饰。</w:t>
      </w:r>
    </w:p>
    <w:p>
      <w:r>
        <w:t>修复策略：建立Sound Source Map并标记off-screen方向。</w:t>
      </w:r>
    </w:p>
    <w:p>
      <w:r>
        <w:t>Prompt Adapter：distant footsteps approach from the hallway behind the closed door.</w:t>
      </w:r>
    </w:p>
    <w:p>
      <w:r>
        <w:t>QC：能否指出声音在世界哪里发生？</w:t>
      </w:r>
    </w:p>
    <w:p>
      <w:r>
        <w:t>CF-042｜音乐提前解释情绪</w:t>
      </w:r>
    </w:p>
    <w:p>
      <w:r>
        <w:t>视觉症状：悲伤音乐提前告诉观众该哭。</w:t>
      </w:r>
    </w:p>
    <w:p>
      <w:r>
        <w:t>真实电影问题：音乐应支持而非替代表演。</w:t>
      </w:r>
    </w:p>
    <w:p>
      <w:r>
        <w:t>AI生成根因：“sad music”成为情绪标签。</w:t>
      </w:r>
    </w:p>
    <w:p>
      <w:r>
        <w:t>修复策略：延迟音乐、撤音乐或使用反差；先让行为成立。</w:t>
      </w:r>
    </w:p>
    <w:p>
      <w:r>
        <w:t>Prompt Adapter：no score during the reveal; room tone remains, music enters only after she exits.</w:t>
      </w:r>
    </w:p>
    <w:p>
      <w:r>
        <w:t>QC：去掉音乐后剧情是否仍成立？</w:t>
      </w:r>
    </w:p>
    <w:p>
      <w:r>
        <w:t>CF-043｜慢动作只是降速</w:t>
      </w:r>
    </w:p>
    <w:p>
      <w:r>
        <w:t>视觉症状：慢动作只是降速，没有重量/意义。</w:t>
      </w:r>
    </w:p>
    <w:p>
      <w:r>
        <w:t>真实电影问题：慢动作是时间、动作、声音共同重构。</w:t>
      </w:r>
    </w:p>
    <w:p>
      <w:r>
        <w:t>AI生成根因：模型把slow motion当播放速度。</w:t>
      </w:r>
    </w:p>
    <w:p>
      <w:r>
        <w:t>修复策略：设计可读动作和声场变化。</w:t>
      </w:r>
    </w:p>
    <w:p>
      <w:r>
        <w:t>Prompt Adapter：slow motion emphasizes the moment the glass leaves his hand; impact sound is delayed and isolated.</w:t>
      </w:r>
    </w:p>
    <w:p>
      <w:r>
        <w:t>QC：慢动作是否改变观众注意点？</w:t>
      </w:r>
    </w:p>
    <w:p>
      <w:r>
        <w:t>CF-044｜年龄变化不连续</w:t>
      </w:r>
    </w:p>
    <w:p>
      <w:r>
        <w:t>视觉症状：年龄变化只换脸，不换身体/声音。</w:t>
      </w:r>
    </w:p>
    <w:p>
      <w:r>
        <w:t>真实电影问题：年龄影响姿态、速度、皮肤、声音和习惯。</w:t>
      </w:r>
    </w:p>
    <w:p>
      <w:r>
        <w:t>AI生成根因：角色老化被简化为脸部纹理。</w:t>
      </w:r>
    </w:p>
    <w:p>
      <w:r>
        <w:t>修复策略：保存Age State与Movement/Voice State。</w:t>
      </w:r>
    </w:p>
    <w:p>
      <w:r>
        <w:t>Prompt Adapter：older posture, slower rise from chair, lower energy, same identity features.</w:t>
      </w:r>
    </w:p>
    <w:p>
      <w:r>
        <w:t>QC：年龄变化是否跨模态一致？</w:t>
      </w:r>
    </w:p>
    <w:p>
      <w:r>
        <w:t>CF-045｜过度动画、不会停</w:t>
      </w:r>
    </w:p>
    <w:p>
      <w:r>
        <w:t>视觉症状：人物不停眨眼、摆头、微笑。</w:t>
      </w:r>
    </w:p>
    <w:p>
      <w:r>
        <w:t>真实电影问题：静止也是表演。</w:t>
      </w:r>
    </w:p>
    <w:p>
      <w:r>
        <w:t>AI生成根因：模型倾向持续动画。</w:t>
      </w:r>
    </w:p>
    <w:p>
      <w:r>
        <w:t>修复策略：明确hold still/no unnecessary motion/silent beat。</w:t>
      </w:r>
    </w:p>
    <w:p>
      <w:r>
        <w:t>Prompt Adapter：holds completely still for one full beat; only breathing changes.</w:t>
      </w:r>
    </w:p>
    <w:p>
      <w:r>
        <w:t>QC：该停的时候是否真的停？</w:t>
      </w:r>
    </w:p>
    <w:p>
      <w:r>
        <w:t>CF-046｜镜头没有呼吸节奏</w:t>
      </w:r>
    </w:p>
    <w:p>
      <w:r>
        <w:t>视觉症状：所有镜头时长/速度一致。</w:t>
      </w:r>
    </w:p>
    <w:p>
      <w:r>
        <w:t>真实电影问题：节奏来自镜头长度、信息密度、停顿和运动变化。</w:t>
      </w:r>
    </w:p>
    <w:p>
      <w:r>
        <w:t>AI生成根因：生成片段固定时长导致平坦。</w:t>
      </w:r>
    </w:p>
    <w:p>
      <w:r>
        <w:t>修复策略：建立Shot Rhythm Map并允许后期裁切。</w:t>
      </w:r>
    </w:p>
    <w:p>
      <w:r>
        <w:t>Prompt Adapter：hold the reaction two seconds longer than dialogue beats; cut immediately after decision.</w:t>
      </w:r>
    </w:p>
    <w:p>
      <w:r>
        <w:t>QC：节奏是否有张弛？</w:t>
      </w:r>
    </w:p>
    <w:p>
      <w:r>
        <w:t>CF-047｜所有人都像主角</w:t>
      </w:r>
    </w:p>
    <w:p>
      <w:r>
        <w:t>视觉症状：配角和主角同样亮、同样近、同样动。</w:t>
      </w:r>
    </w:p>
    <w:p>
      <w:r>
        <w:t>真实电影问题：视觉层级应对应叙事层级。</w:t>
      </w:r>
    </w:p>
    <w:p>
      <w:r>
        <w:t>AI生成根因：模型平均强化所有人物。</w:t>
      </w:r>
    </w:p>
    <w:p>
      <w:r>
        <w:t>修复策略：定义Narrative Importance和Attention Priority。</w:t>
      </w:r>
    </w:p>
    <w:p>
      <w:r>
        <w:t>Prompt Adapter：supporting characters remain softer and less active; protagonist carries primary contrast.</w:t>
      </w:r>
    </w:p>
    <w:p>
      <w:r>
        <w:t>QC：观众是否知道看谁？</w:t>
      </w:r>
    </w:p>
    <w:p>
      <w:r>
        <w:t>CF-048｜场景视觉主题碎裂</w:t>
      </w:r>
    </w:p>
    <w:p>
      <w:r>
        <w:t>视觉症状：同一场戏每镜色彩/运动像不同作品。</w:t>
      </w:r>
    </w:p>
    <w:p>
      <w:r>
        <w:t>真实电影问题：Scene Style Bible需要统一。</w:t>
      </w:r>
    </w:p>
    <w:p>
      <w:r>
        <w:t>AI生成根因：模型/提示词每镜独立改变美学。</w:t>
      </w:r>
    </w:p>
    <w:p>
      <w:r>
        <w:t>修复策略：锁定Palette、Light Grammar、Lens Family、Movement Style。</w:t>
      </w:r>
    </w:p>
    <w:p>
      <w:r>
        <w:t>Prompt Adapter：maintain the same low-key practical lighting and restrained static camera grammar.</w:t>
      </w:r>
    </w:p>
    <w:p>
      <w:r>
        <w:t>QC：同一场戏是否像同一个世界？</w:t>
      </w:r>
    </w:p>
    <w:p>
      <w:r>
        <w:t>CF-049｜镜头无法剪辑</w:t>
      </w:r>
    </w:p>
    <w:p>
      <w:r>
        <w:t>视觉症状：单镜好看但前后接不上。</w:t>
      </w:r>
    </w:p>
    <w:p>
      <w:r>
        <w:t>真实电影问题：生成时需考虑编辑接口。</w:t>
      </w:r>
    </w:p>
    <w:p>
      <w:r>
        <w:t>AI生成根因：只描述Current Shot。</w:t>
      </w:r>
    </w:p>
    <w:p>
      <w:r>
        <w:t>修复策略：保存Before/After状态与Cut Motivation。</w:t>
      </w:r>
    </w:p>
    <w:p>
      <w:r>
        <w:t>Prompt Adapter：begins on the same hand position as previous shot and ends on a clear eyeline shift for the next cut.</w:t>
      </w:r>
    </w:p>
    <w:p>
      <w:r>
        <w:t>QC：是否存在可用的入点/出点？</w:t>
      </w:r>
    </w:p>
    <w:p>
      <w:r>
        <w:t>CF-050｜技术质量高但导演价值低</w:t>
      </w:r>
    </w:p>
    <w:p>
      <w:r>
        <w:t>视觉症状：高清流畅但毫无叙事价值。</w:t>
      </w:r>
    </w:p>
    <w:p>
      <w:r>
        <w:t>真实电影问题：视觉质量不是导演价值。</w:t>
      </w:r>
    </w:p>
    <w:p>
      <w:r>
        <w:t>AI生成根因：模型优化视觉指标。</w:t>
      </w:r>
    </w:p>
    <w:p>
      <w:r>
        <w:t>修复策略：强制Shot Motivation与Delete Test。</w:t>
      </w:r>
    </w:p>
    <w:p>
      <w:r>
        <w:t>Prompt Adapter：describe the character task and change, not quality adjectives.</w:t>
      </w:r>
    </w:p>
    <w:p>
      <w:r>
        <w:t>QC：删掉这一镜会损失什么？</w:t>
      </w:r>
    </w:p>
    <w:p>
      <w:r>
        <w:t>CF-051｜没有空间地图</w:t>
      </w:r>
    </w:p>
    <w:p>
      <w:r>
        <w:t>视觉症状：连续三镜后观众不知道门窗/人物在哪里。</w:t>
      </w:r>
    </w:p>
    <w:p>
      <w:r>
        <w:t>真实电影问题：Mental Map需要稳定的世界坐标和轴线。</w:t>
      </w:r>
    </w:p>
    <w:p>
      <w:r>
        <w:t>AI生成根因：单镜美学优先于空间。</w:t>
      </w:r>
    </w:p>
    <w:p>
      <w:r>
        <w:t>修复策略：建立Scene Spatial Map与关键地标。</w:t>
      </w:r>
    </w:p>
    <w:p>
      <w:r>
        <w:t>Prompt Adapter：maintain door north, window west, table center; camera stays on south side of axis.</w:t>
      </w:r>
    </w:p>
    <w:p>
      <w:r>
        <w:t>QC：观众能否画出简单平面图？</w:t>
      </w:r>
    </w:p>
    <w:p>
      <w:r>
        <w:t>CF-052｜人物面孔同质化</w:t>
      </w:r>
    </w:p>
    <w:p>
      <w:r>
        <w:t>视觉症状：所有角色年轻、漂亮、同质。</w:t>
      </w:r>
    </w:p>
    <w:p>
      <w:r>
        <w:t>真实电影问题：可信世界依赖人类差异。</w:t>
      </w:r>
    </w:p>
    <w:p>
      <w:r>
        <w:t>AI生成根因：训练美学偏好压平个体差异。</w:t>
      </w:r>
    </w:p>
    <w:p>
      <w:r>
        <w:t>修复策略：明确年龄、体态、面部结构、职业差异和自然瑕疵。</w:t>
      </w:r>
    </w:p>
    <w:p>
      <w:r>
        <w:t>Prompt Adapter：mixed ages and facial structures, natural skin texture, varied body types.</w:t>
      </w:r>
    </w:p>
    <w:p>
      <w:r>
        <w:t>QC：背景人物是否像真实社会？</w:t>
      </w:r>
    </w:p>
    <w:p>
      <w:r>
        <w:t>CF-053｜服装没有叙事</w:t>
      </w:r>
    </w:p>
    <w:p>
      <w:r>
        <w:t>视觉症状：服装每镜像时装大片而不服务身份。</w:t>
      </w:r>
    </w:p>
    <w:p>
      <w:r>
        <w:t>真实电影问题：Wardrobe是身份、阶层、职业和状态。</w:t>
      </w:r>
    </w:p>
    <w:p>
      <w:r>
        <w:t>AI生成根因：模型偏美观。</w:t>
      </w:r>
    </w:p>
    <w:p>
      <w:r>
        <w:t>修复策略：建立Wardrobe DNA与状态变化。</w:t>
      </w:r>
    </w:p>
    <w:p>
      <w:r>
        <w:t>Prompt Adapter：same worn wool coat, slightly damp, one missing button, consistent across shots.</w:t>
      </w:r>
    </w:p>
    <w:p>
      <w:r>
        <w:t>QC：服装能否告诉人物处境？</w:t>
      </w:r>
    </w:p>
    <w:p>
      <w:r>
        <w:t>CF-054｜疲劳/能量状态重置</w:t>
      </w:r>
    </w:p>
    <w:p>
      <w:r>
        <w:t>视觉症状：刚奔跑/战斗后下一镜精神满格。</w:t>
      </w:r>
    </w:p>
    <w:p>
      <w:r>
        <w:t>真实电影问题：能量和疲劳是持续状态。</w:t>
      </w:r>
    </w:p>
    <w:p>
      <w:r>
        <w:t>AI生成根因：模型重置基础人物。</w:t>
      </w:r>
    </w:p>
    <w:p>
      <w:r>
        <w:t>修复策略：记录Energy/Breathing/Sweat/Posture。</w:t>
      </w:r>
    </w:p>
    <w:p>
      <w:r>
        <w:t>Prompt Adapter：breathing remains heavy, shoulders lowered, movement less efficient.</w:t>
      </w:r>
    </w:p>
    <w:p>
      <w:r>
        <w:t>QC：身体是否记得上一场经历？</w:t>
      </w:r>
    </w:p>
    <w:p>
      <w:r>
        <w:t>CF-055｜情绪跳跃</w:t>
      </w:r>
    </w:p>
    <w:p>
      <w:r>
        <w:t>视觉症状：平静直接跳崩溃。</w:t>
      </w:r>
    </w:p>
    <w:p>
      <w:r>
        <w:t>真实电影问题：情绪需要触发、处理和可见反应。</w:t>
      </w:r>
    </w:p>
    <w:p>
      <w:r>
        <w:t>AI生成根因：标签从calm跳sad。</w:t>
      </w:r>
    </w:p>
    <w:p>
      <w:r>
        <w:t>修复策略：保存Emotion Curve并拆Beat。</w:t>
      </w:r>
    </w:p>
    <w:p>
      <w:r>
        <w:t>Prompt Adapter：calm → suspicion → recognition → controlled collapse.</w:t>
      </w:r>
    </w:p>
    <w:p>
      <w:r>
        <w:t>QC：是否有可读的过渡？</w:t>
      </w:r>
    </w:p>
    <w:p>
      <w:r>
        <w:t>CF-056｜关系变化没有视觉体现</w:t>
      </w:r>
    </w:p>
    <w:p>
      <w:r>
        <w:t>视觉症状：剧情说关系改变，画面距离/视线完全没变。</w:t>
      </w:r>
    </w:p>
    <w:p>
      <w:r>
        <w:t>真实电影问题：关系变化应影响Blocking/Look/Touch/Space Control。</w:t>
      </w:r>
    </w:p>
    <w:p>
      <w:r>
        <w:t>AI生成根因：模型只改表情。</w:t>
      </w:r>
    </w:p>
    <w:p>
      <w:r>
        <w:t>修复策略：同步更新Relationship State与Blocking。</w:t>
      </w:r>
    </w:p>
    <w:p>
      <w:r>
        <w:t>Prompt Adapter：after the reveal, he no longer enters her personal space; both avoid eye contact.</w:t>
      </w:r>
    </w:p>
    <w:p>
      <w:r>
        <w:t>QC：不听对白能否感到关系变化？</w:t>
      </w:r>
    </w:p>
    <w:p>
      <w:r>
        <w:t>CF-057｜场景进入退出逻辑缺失</w:t>
      </w:r>
    </w:p>
    <w:p>
      <w:r>
        <w:t>视觉症状：人物突然出现在/消失于场景。</w:t>
      </w:r>
    </w:p>
    <w:p>
      <w:r>
        <w:t>真实电影问题：Entrance/Exit也是叙事行为。</w:t>
      </w:r>
    </w:p>
    <w:p>
      <w:r>
        <w:t>AI生成根因：模型只生成场景中间态。</w:t>
      </w:r>
    </w:p>
    <w:p>
      <w:r>
        <w:t>修复策略：为重要出入场设计可见或可推断转移。</w:t>
      </w:r>
    </w:p>
    <w:p>
      <w:r>
        <w:t>Prompt Adapter：door opens before he enters; exit ends with his footsteps receding.</w:t>
      </w:r>
    </w:p>
    <w:p>
      <w:r>
        <w:t>QC：出入是否改变空间和关系？</w:t>
      </w:r>
    </w:p>
    <w:p>
      <w:r>
        <w:t>CF-058｜环境不参与剧情</w:t>
      </w:r>
    </w:p>
    <w:p>
      <w:r>
        <w:t>视觉症状：环境永远不参与剧情。</w:t>
      </w:r>
    </w:p>
    <w:p>
      <w:r>
        <w:t>真实电影问题：环境可承担压力、反差、信息和节奏。</w:t>
      </w:r>
    </w:p>
    <w:p>
      <w:r>
        <w:t>AI生成根因：背景被当静态装饰。</w:t>
      </w:r>
    </w:p>
    <w:p>
      <w:r>
        <w:t>修复策略：让光、声、人群、天气产生与事件有关的响应，但避免机械“天气=情绪”。</w:t>
      </w:r>
    </w:p>
    <w:p>
      <w:r>
        <w:t>Prompt Adapter：rain intensifies only because storm is already present; room conversation dies after the news.</w:t>
      </w:r>
    </w:p>
    <w:p>
      <w:r>
        <w:t>QC：环境变化是否有现实/叙事原因？</w:t>
      </w:r>
    </w:p>
    <w:p>
      <w:r>
        <w:t>CF-059｜过度正脸偏好</w:t>
      </w:r>
    </w:p>
    <w:p>
      <w:r>
        <w:t>视觉症状：所有人物都正脸对镜头。</w:t>
      </w:r>
    </w:p>
    <w:p>
      <w:r>
        <w:t>真实电影问题：侧脸、背影、OTS和遮挡能控制信息和关系。</w:t>
      </w:r>
    </w:p>
    <w:p>
      <w:r>
        <w:t>AI生成根因：模型偏面部清晰展示。</w:t>
      </w:r>
    </w:p>
    <w:p>
      <w:r>
        <w:t>修复策略：按Viewpoint选择profile/back/OTS。</w:t>
      </w:r>
    </w:p>
    <w:p>
      <w:r>
        <w:t>Prompt Adapter：profile view, attention off-screen, no direct gaze to camera.</w:t>
      </w:r>
    </w:p>
    <w:p>
      <w:r>
        <w:t>QC：视角是否服务关系，而非只展示脸？</w:t>
      </w:r>
    </w:p>
    <w:p>
      <w:r>
        <w:t>CF-060｜背影没有身份</w:t>
      </w:r>
    </w:p>
    <w:p>
      <w:r>
        <w:t>视觉症状：背影镜头无法辨认角色。</w:t>
      </w:r>
    </w:p>
    <w:p>
      <w:r>
        <w:t>真实电影问题：身份还可以由轮廓、服装、步态、发型保持。</w:t>
      </w:r>
    </w:p>
    <w:p>
      <w:r>
        <w:t>AI生成根因：背影缺少脸部Identity Anchor。</w:t>
      </w:r>
    </w:p>
    <w:p>
      <w:r>
        <w:t>修复策略：锁定Silhouette DNA与Movement DNA。</w:t>
      </w:r>
    </w:p>
    <w:p>
      <w:r>
        <w:t>Prompt Adapter：same shoulder line, coat silhouette, haircut and slow asymmetrical gait.</w:t>
      </w:r>
    </w:p>
    <w:p>
      <w:r>
        <w:t>QC：不露脸时仍能识别人物吗？</w:t>
      </w:r>
    </w:p>
    <w:p>
      <w:r>
        <w:t>CF-061｜违反180度轴线</w:t>
      </w:r>
    </w:p>
    <w:p>
      <w:r>
        <w:t>视觉症状：对白反打跨轴导致左右关系反转。</w:t>
      </w:r>
    </w:p>
    <w:p>
      <w:r>
        <w:t>真实电影问题：180°轴线维持空间定向，除非主动破坏。</w:t>
      </w:r>
    </w:p>
    <w:p>
      <w:r>
        <w:t>AI生成根因：模型缺少Camera Side记忆。</w:t>
      </w:r>
    </w:p>
    <w:p>
      <w:r>
        <w:t>修复策略：保存Axis与Camera Side；主动跨轴必须有Motivation。</w:t>
      </w:r>
    </w:p>
    <w:p>
      <w:r>
        <w:t>Prompt Adapter：maintain south side of interaction axis; no axis crossing in this beat.</w:t>
      </w:r>
    </w:p>
    <w:p>
      <w:r>
        <w:t>QC：反转是导演决定还是AI错误？</w:t>
      </w:r>
    </w:p>
    <w:p>
      <w:r>
        <w:t>CF-062｜镜子反射错误</w:t>
      </w:r>
    </w:p>
    <w:p>
      <w:r>
        <w:t>视觉症状：镜中人物动作/位置不同步。</w:t>
      </w:r>
    </w:p>
    <w:p>
      <w:r>
        <w:t>真实电影问题：镜面需要严格几何与时间同步。</w:t>
      </w:r>
    </w:p>
    <w:p>
      <w:r>
        <w:t>AI生成根因：生成模型把镜像当独立图像。</w:t>
      </w:r>
    </w:p>
    <w:p>
      <w:r>
        <w:t>修复策略：降低动作与相机复杂度；必要时拆镜/后期合成。</w:t>
      </w:r>
    </w:p>
    <w:p>
      <w:r>
        <w:t>Prompt Adapter：static camera, simple mirror composition, synchronized reflection.</w:t>
      </w:r>
    </w:p>
    <w:p>
      <w:r>
        <w:t>QC：反射几何、动作、光线是否一致？</w:t>
      </w:r>
    </w:p>
    <w:p>
      <w:r>
        <w:t>CF-063｜玻璃材质物理错误</w:t>
      </w:r>
    </w:p>
    <w:p>
      <w:r>
        <w:t>视觉症状：玻璃要么完全透明要么像墙。</w:t>
      </w:r>
    </w:p>
    <w:p>
      <w:r>
        <w:t>真实电影问题：玻璃同时有透射、反射、折射和高光。</w:t>
      </w:r>
    </w:p>
    <w:p>
      <w:r>
        <w:t>AI生成根因：材质由表面外观近似。</w:t>
      </w:r>
    </w:p>
    <w:p>
      <w:r>
        <w:t>修复策略：明确subtle reflection/refraction/transparency与环境光。</w:t>
      </w:r>
    </w:p>
    <w:p>
      <w:r>
        <w:t>Prompt Adapter：real glass with subtle reflection and refraction; subject visible through it.</w:t>
      </w:r>
    </w:p>
    <w:p>
      <w:r>
        <w:t>QC：材质是否同时具有透明和表面存在感？</w:t>
      </w:r>
    </w:p>
    <w:p>
      <w:r>
        <w:t>CF-064｜水面反射错误</w:t>
      </w:r>
    </w:p>
    <w:p>
      <w:r>
        <w:t>视觉症状：水中倒影方向/波纹不合理。</w:t>
      </w:r>
    </w:p>
    <w:p>
      <w:r>
        <w:t>真实电影问题：水面反射依赖视角、光向、表面运动。</w:t>
      </w:r>
    </w:p>
    <w:p>
      <w:r>
        <w:t>AI生成根因：AI没有真正光线追踪。</w:t>
      </w:r>
    </w:p>
    <w:p>
      <w:r>
        <w:t>修复策略：简化构图、明确平静/波纹程度和反射对象。</w:t>
      </w:r>
    </w:p>
    <w:p>
      <w:r>
        <w:t>Prompt Adapter：calm water with reflection distorted consistently by small ripples.</w:t>
      </w:r>
    </w:p>
    <w:p>
      <w:r>
        <w:t>QC：倒影是否遵循世界方向？</w:t>
      </w:r>
    </w:p>
    <w:p>
      <w:r>
        <w:t>CF-065｜烟雾没有空间层次</w:t>
      </w:r>
    </w:p>
    <w:p>
      <w:r>
        <w:t>视觉症状：烟雾像平面蒙版。</w:t>
      </w:r>
    </w:p>
    <w:p>
      <w:r>
        <w:t>真实电影问题：空气介质应体现深度和光路。</w:t>
      </w:r>
    </w:p>
    <w:p>
      <w:r>
        <w:t>AI生成根因：“smoke”只生成局部纹理。</w:t>
      </w:r>
    </w:p>
    <w:p>
      <w:r>
        <w:t>修复策略：分foreground/midground/background haze，控制浓度。</w:t>
      </w:r>
    </w:p>
    <w:p>
      <w:r>
        <w:t>Prompt Adapter：thin foreground haze, denser midground smoke, distant background softened.</w:t>
      </w:r>
    </w:p>
    <w:p>
      <w:r>
        <w:t>QC：烟雾是否增强空间而非遮画面？</w:t>
      </w:r>
    </w:p>
    <w:p>
      <w:r>
        <w:t>CF-066｜无动机手持</w:t>
      </w:r>
    </w:p>
    <w:p>
      <w:r>
        <w:t>视觉症状：所有场景都晃。</w:t>
      </w:r>
    </w:p>
    <w:p>
      <w:r>
        <w:t>真实电影问题：Handheld是摄影机身体感，不是默认高级感。</w:t>
      </w:r>
    </w:p>
    <w:p>
      <w:r>
        <w:t>AI生成根因：手持关键词被过度调用。</w:t>
      </w:r>
    </w:p>
    <w:p>
      <w:r>
        <w:t>修复策略：明确Stable vs Handheld的进入时机和强度。</w:t>
      </w:r>
    </w:p>
    <w:p>
      <w:r>
        <w:t>Prompt Adapter：locked tripod until argument breaks, then subtle organic handheld.</w:t>
      </w:r>
    </w:p>
    <w:p>
      <w:r>
        <w:t>QC：手持是否有剧情起点？</w:t>
      </w:r>
    </w:p>
    <w:p>
      <w:r>
        <w:t>CF-067｜摄影机移动无目的</w:t>
      </w:r>
    </w:p>
    <w:p>
      <w:r>
        <w:t>视觉症状：摄影机不断移动却无目的。</w:t>
      </w:r>
    </w:p>
    <w:p>
      <w:r>
        <w:t>真实电影问题：Move必须绑定Reveal/Follow/Emotional Shift/Spatial Transition。</w:t>
      </w:r>
    </w:p>
    <w:p>
      <w:r>
        <w:t>AI生成根因：模型追求动态。</w:t>
      </w:r>
    </w:p>
    <w:p>
      <w:r>
        <w:t>修复策略：写Movement Motivation；无变化则锁镜。</w:t>
      </w:r>
    </w:p>
    <w:p>
      <w:r>
        <w:t>Prompt Adapter：camera pans only to reveal the person entering from the doorway.</w:t>
      </w:r>
    </w:p>
    <w:p>
      <w:r>
        <w:t>QC：移动结束后获得了什么？</w:t>
      </w:r>
    </w:p>
    <w:p>
      <w:r>
        <w:t>CF-068｜多镜头表演状态断裂</w:t>
      </w:r>
    </w:p>
    <w:p>
      <w:r>
        <w:t>视觉症状：上一镜愤怒，下一镜突然平静。</w:t>
      </w:r>
    </w:p>
    <w:p>
      <w:r>
        <w:t>真实电影问题：Performance State必须跨镜继承。</w:t>
      </w:r>
    </w:p>
    <w:p>
      <w:r>
        <w:t>AI生成根因：模型从Character Base重启。</w:t>
      </w:r>
    </w:p>
    <w:p>
      <w:r>
        <w:t>修复策略：保存Intensity、Breathing、Posture、Eye Behavior。</w:t>
      </w:r>
    </w:p>
    <w:p>
      <w:r>
        <w:t>Prompt Adapter：continues from previous beat, jaw still tight, breathing remains shallow.</w:t>
      </w:r>
    </w:p>
    <w:p>
      <w:r>
        <w:t>QC：情绪动量是否保留？</w:t>
      </w:r>
    </w:p>
    <w:p>
      <w:r>
        <w:t>CF-069｜表演过度</w:t>
      </w:r>
    </w:p>
    <w:p>
      <w:r>
        <w:t>视觉症状：惊讶=张嘴、悲伤=泪、愤怒=瞪眼。</w:t>
      </w:r>
    </w:p>
    <w:p>
      <w:r>
        <w:t>真实电影问题：表演强度与外显程度可以分离。</w:t>
      </w:r>
    </w:p>
    <w:p>
      <w:r>
        <w:t>AI生成根因：模型对情绪标签使用刻板原型。</w:t>
      </w:r>
    </w:p>
    <w:p>
      <w:r>
        <w:t>修复策略：使用PIS、Restraint、Action Verb。</w:t>
      </w:r>
    </w:p>
    <w:p>
      <w:r>
        <w:t>Prompt Adapter：restrained anger; voice lowers; no shouting; fingers tighten once.</w:t>
      </w:r>
    </w:p>
    <w:p>
      <w:r>
        <w:t>QC：是否留有观众解释空间？</w:t>
      </w:r>
    </w:p>
    <w:p>
      <w:r>
        <w:t>CF-070｜没有潜台词</w:t>
      </w:r>
    </w:p>
    <w:p>
      <w:r>
        <w:t>视觉症状：人物所有内心直接写在脸上。</w:t>
      </w:r>
    </w:p>
    <w:p>
      <w:r>
        <w:t>真实电影问题：Subtext要求Internal State与External Behavior不同。</w:t>
      </w:r>
    </w:p>
    <w:p>
      <w:r>
        <w:t>AI生成根因：模型倾向显式情绪。</w:t>
      </w:r>
    </w:p>
    <w:p>
      <w:r>
        <w:t>修复策略：分开Objective、Hidden Emotion、Displayed Behavior。</w:t>
      </w:r>
    </w:p>
    <w:p>
      <w:r>
        <w:t>Prompt Adapter：she smiles politely while avoiding the subject, hiding fear.</w:t>
      </w:r>
    </w:p>
    <w:p>
      <w:r>
        <w:t>QC：角色是否在“做事”，而不只是展示情绪？</w:t>
      </w:r>
    </w:p>
    <w:p>
      <w:r>
        <w:t>CF-071｜动作没有因果链</w:t>
      </w:r>
    </w:p>
    <w:p>
      <w:r>
        <w:t>视觉症状：角色突然跑/攻击/拿物，没有触发。</w:t>
      </w:r>
    </w:p>
    <w:p>
      <w:r>
        <w:t>真实电影问题：动作属于因果链。</w:t>
      </w:r>
    </w:p>
    <w:p>
      <w:r>
        <w:t>AI生成根因：模型从动作词直接跳结果。</w:t>
      </w:r>
    </w:p>
    <w:p>
      <w:r>
        <w:t>修复策略：写Trigger→Decision→Preparation→Action→Reaction。</w:t>
      </w:r>
    </w:p>
    <w:p>
      <w:r>
        <w:t>Prompt Adapter：he hears the latch, decides to run, shifts weight, then accelerates toward the door.</w:t>
      </w:r>
    </w:p>
    <w:p>
      <w:r>
        <w:t>QC：动作前是否存在可见/可理解原因？</w:t>
      </w:r>
    </w:p>
    <w:p>
      <w:r>
        <w:t>CF-072｜动作没有准备阶段</w:t>
      </w:r>
    </w:p>
    <w:p>
      <w:r>
        <w:t>视觉症状：挥拳/起跳直接发生，没有前摇。</w:t>
      </w:r>
    </w:p>
    <w:p>
      <w:r>
        <w:t>真实电影问题：真实动作需要Anticipation和重心准备。</w:t>
      </w:r>
    </w:p>
    <w:p>
      <w:r>
        <w:t>AI生成根因：模型压缩时间。</w:t>
      </w:r>
    </w:p>
    <w:p>
      <w:r>
        <w:t>修复策略：显式写weight shift、shoulder turn、muscle tension。</w:t>
      </w:r>
    </w:p>
    <w:p>
      <w:r>
        <w:t>Prompt Adapter：brief weight shift and shoulder rotation before the strike.</w:t>
      </w:r>
    </w:p>
    <w:p>
      <w:r>
        <w:t>QC：动作是否有物理准备阶段？</w:t>
      </w:r>
    </w:p>
    <w:p>
      <w:r>
        <w:t>CF-073｜战斗没有目标</w:t>
      </w:r>
    </w:p>
    <w:p>
      <w:r>
        <w:t>视觉症状：打斗像无目标动作展示。</w:t>
      </w:r>
    </w:p>
    <w:p>
      <w:r>
        <w:t>真实电影问题：Combat需要Objective：逃脱、保护、夺取、阻止。</w:t>
      </w:r>
    </w:p>
    <w:p>
      <w:r>
        <w:t>AI生成根因：“fight”只生成招式。</w:t>
      </w:r>
    </w:p>
    <w:p>
      <w:r>
        <w:t>修复策略：每Beat绑定目标与结果。</w:t>
      </w:r>
    </w:p>
    <w:p>
      <w:r>
        <w:t>Prompt Adapter：he attacks only to create space to reach the exit, not to defeat the opponent.</w:t>
      </w:r>
    </w:p>
    <w:p>
      <w:r>
        <w:t>QC：动作是否改变局势？</w:t>
      </w:r>
    </w:p>
    <w:p>
      <w:r>
        <w:t>CF-074｜人物移动没有路径</w:t>
      </w:r>
    </w:p>
    <w:p>
      <w:r>
        <w:t>视觉症状：人物走来走去，没有目的地。</w:t>
      </w:r>
    </w:p>
    <w:p>
      <w:r>
        <w:t>真实电影问题：Blocking Movement需要Start/Destination/Obstacle/Motivation。</w:t>
      </w:r>
    </w:p>
    <w:p>
      <w:r>
        <w:t>AI生成根因：模型为增加动态让人物移动。</w:t>
      </w:r>
    </w:p>
    <w:p>
      <w:r>
        <w:t>修复策略：明确路径和终点。</w:t>
      </w:r>
    </w:p>
    <w:p>
      <w:r>
        <w:t>Prompt Adapter：crosses from the window to the desk to pick up the letter, then stops.</w:t>
      </w:r>
    </w:p>
    <w:p>
      <w:r>
        <w:t>QC：移动是否服务任务？</w:t>
      </w:r>
    </w:p>
    <w:p>
      <w:r>
        <w:t>CF-075｜车辆没有重量</w:t>
      </w:r>
    </w:p>
    <w:p>
      <w:r>
        <w:t>视觉症状：汽车漂、刹车无惯性。</w:t>
      </w:r>
    </w:p>
    <w:p>
      <w:r>
        <w:t>真实电影问题：车辆有质量、加速度、摩擦、悬挂。</w:t>
      </w:r>
    </w:p>
    <w:p>
      <w:r>
        <w:t>AI生成根因：模型对刚体动力近似不稳定。</w:t>
      </w:r>
    </w:p>
    <w:p>
      <w:r>
        <w:t>修复策略：简化镜头并写mass/friction/body roll/braking distance。</w:t>
      </w:r>
    </w:p>
    <w:p>
      <w:r>
        <w:t>Prompt Adapter：heavy vehicle decelerates with visible suspension compression and realistic stopping distance.</w:t>
      </w:r>
    </w:p>
    <w:p>
      <w:r>
        <w:t>QC：车辆动作是否符合重量感？</w:t>
      </w:r>
    </w:p>
    <w:p>
      <w:r>
        <w:t>CF-076｜爆炸不影响环境</w:t>
      </w:r>
    </w:p>
    <w:p>
      <w:r>
        <w:t>视觉症状：爆炸很漂亮但人物/尘土/光线不受影响。</w:t>
      </w:r>
    </w:p>
    <w:p>
      <w:r>
        <w:t>真实电影问题：事件必须改变世界。</w:t>
      </w:r>
    </w:p>
    <w:p>
      <w:r>
        <w:t>AI生成根因：VFX与主体生成解耦。</w:t>
      </w:r>
    </w:p>
    <w:p>
      <w:r>
        <w:t>修复策略：建立Effect Interaction：光闪、冲击、尘土、人物反应、声音。</w:t>
      </w:r>
    </w:p>
    <w:p>
      <w:r>
        <w:t>Prompt Adapter：blast light briefly illuminates walls; dust arrives after shock; characters recoil.</w:t>
      </w:r>
    </w:p>
    <w:p>
      <w:r>
        <w:t>QC：效果是否有因果后果？</w:t>
      </w:r>
    </w:p>
    <w:p>
      <w:r>
        <w:t>CF-077｜特效抢过故事</w:t>
      </w:r>
    </w:p>
    <w:p>
      <w:r>
        <w:t>视觉症状：特效抢走人物和剧情。</w:t>
      </w:r>
    </w:p>
    <w:p>
      <w:r>
        <w:t>真实电影问题：视觉层级应Story &gt; Character &gt; Environment &gt; Effect。</w:t>
      </w:r>
    </w:p>
    <w:p>
      <w:r>
        <w:t>AI生成根因：模型偏高显著性特效。</w:t>
      </w:r>
    </w:p>
    <w:p>
      <w:r>
        <w:t>修复策略：降低特效覆盖/亮度，保持主体第一落点。</w:t>
      </w:r>
    </w:p>
    <w:p>
      <w:r>
        <w:t>Prompt Adapter：effects remain peripheral and do not obscure the character's face or action.</w:t>
      </w:r>
    </w:p>
    <w:p>
      <w:r>
        <w:t>QC：不看特效是否仍能理解剧情？</w:t>
      </w:r>
    </w:p>
    <w:p>
      <w:r>
        <w:t>CF-078｜未来世界只有霓虹没有社会</w:t>
      </w:r>
    </w:p>
    <w:p>
      <w:r>
        <w:t>视觉症状：未来城市只有霓虹，没有社会运行。</w:t>
      </w:r>
    </w:p>
    <w:p>
      <w:r>
        <w:t>真实电影问题：Worldbuilding需要制度、交通、工作、商业和日常。</w:t>
      </w:r>
    </w:p>
    <w:p>
      <w:r>
        <w:t>AI生成根因：视觉风格取代世界规则。</w:t>
      </w:r>
    </w:p>
    <w:p>
      <w:r>
        <w:t>修复策略：加入普通生活行为与基础设施逻辑。</w:t>
      </w:r>
    </w:p>
    <w:p>
      <w:r>
        <w:t>Prompt Adapter：workers, delivery traffic, public signage, transit behavior establish daily life.</w:t>
      </w:r>
    </w:p>
    <w:p>
      <w:r>
        <w:t>QC：世界像有人生活还是概念图？</w:t>
      </w:r>
    </w:p>
    <w:p>
      <w:r>
        <w:t>CF-079｜历史场景像主题公园</w:t>
      </w:r>
    </w:p>
    <w:p>
      <w:r>
        <w:t>视觉症状：历史场景服装对，但行为像现代人摆拍。</w:t>
      </w:r>
    </w:p>
    <w:p>
      <w:r>
        <w:t>真实电影问题：时代感来自生活方式、空间使用、礼仪和物件互动。</w:t>
      </w:r>
    </w:p>
    <w:p>
      <w:r>
        <w:t>AI生成根因：模型表面历史化。</w:t>
      </w:r>
    </w:p>
    <w:p>
      <w:r>
        <w:t>修复策略：补充时代行为/社会距离/工作方式。</w:t>
      </w:r>
    </w:p>
    <w:p>
      <w:r>
        <w:t>Prompt Adapter：period-appropriate table manners, posture, tools and social hierarchy.</w:t>
      </w:r>
    </w:p>
    <w:p>
      <w:r>
        <w:t>QC：人物是否像那个时代的人？</w:t>
      </w:r>
    </w:p>
    <w:p>
      <w:r>
        <w:t>CF-080｜色彩没有叙事意义</w:t>
      </w:r>
    </w:p>
    <w:p>
      <w:r>
        <w:t>视觉症状：颜色漂亮但与故事变化无关。</w:t>
      </w:r>
    </w:p>
    <w:p>
      <w:r>
        <w:t>真实电影问题：色彩应绑定角色、关系、主题或信息。</w:t>
      </w:r>
    </w:p>
    <w:p>
      <w:r>
        <w:t>AI生成根因：Color Grade作为装饰。</w:t>
      </w:r>
    </w:p>
    <w:p>
      <w:r>
        <w:t>修复策略：建立Color Narrative Map与Accent continuity。</w:t>
      </w:r>
    </w:p>
    <w:p>
      <w:r>
        <w:t>Prompt Adapter：red scarf remains the only saturated accent and recurs at key memory beats.</w:t>
      </w:r>
    </w:p>
    <w:p>
      <w:r>
        <w:t>QC：颜色变化是否有叙事对应？</w:t>
      </w:r>
    </w:p>
    <w:p>
      <w:r>
        <w:t>CF-081｜多模型视觉风格断裂</w:t>
      </w:r>
    </w:p>
    <w:p>
      <w:r>
        <w:t>视觉症状：多模型镜头风格像不同导演。</w:t>
      </w:r>
    </w:p>
    <w:p>
      <w:r>
        <w:t>真实电影问题：模型风格不是项目风格。</w:t>
      </w:r>
    </w:p>
    <w:p>
      <w:r>
        <w:t>AI生成根因：不同模型先验不同。</w:t>
      </w:r>
    </w:p>
    <w:p>
      <w:r>
        <w:t>修复策略：用Global Visual Bible统一Palette、Lens Family、Light Grammar、Motion Grammar。</w:t>
      </w:r>
    </w:p>
    <w:p>
      <w:r>
        <w:t>Prompt Adapter：adapter enforces same low-key practical lighting, 35-85mm lens family and restrained movement.</w:t>
      </w:r>
    </w:p>
    <w:p>
      <w:r>
        <w:t>QC：跨模型连续播放是否统一？</w:t>
      </w:r>
    </w:p>
    <w:p>
      <w:r>
        <w:t>CF-082｜跨模型角色身份漂移</w:t>
      </w:r>
    </w:p>
    <w:p>
      <w:r>
        <w:t>视觉症状：换模型后角色像相似但不同的人。</w:t>
      </w:r>
    </w:p>
    <w:p>
      <w:r>
        <w:t>真实电影问题：跨模型需要统一Character Reference Package。</w:t>
      </w:r>
    </w:p>
    <w:p>
      <w:r>
        <w:t>AI生成根因：模型Identity encoding不同。</w:t>
      </w:r>
    </w:p>
    <w:p>
      <w:r>
        <w:t>修复策略：使用正脸/侧脸/全身/服装/动作/状态参考，减少只靠文字。</w:t>
      </w:r>
    </w:p>
    <w:p>
      <w:r>
        <w:t>Prompt Adapter：same reference package and current state used across all model adapters.</w:t>
      </w:r>
    </w:p>
    <w:p>
      <w:r>
        <w:t>QC：角色优先于模型特色。</w:t>
      </w:r>
    </w:p>
    <w:p>
      <w:r>
        <w:t>CF-083｜跨模型光线签名漂移</w:t>
      </w:r>
    </w:p>
    <w:p>
      <w:r>
        <w:t>视觉症状：不同模型同场景光线性格不同。</w:t>
      </w:r>
    </w:p>
    <w:p>
      <w:r>
        <w:t>真实电影问题：Lighting Signature是项目状态。</w:t>
      </w:r>
    </w:p>
    <w:p>
      <w:r>
        <w:t>AI生成根因：模型有不同默认光偏好。</w:t>
      </w:r>
    </w:p>
    <w:p>
      <w:r>
        <w:t>修复策略：保存真实光源图与对比/色温规则。</w:t>
      </w:r>
    </w:p>
    <w:p>
      <w:r>
        <w:t>Prompt Adapter：same west-window key and warm table practical; no additional rim lights.</w:t>
      </w:r>
    </w:p>
    <w:p>
      <w:r>
        <w:t>QC：光是否像同一个世界？</w:t>
      </w:r>
    </w:p>
    <w:p>
      <w:r>
        <w:t>CF-084｜跨模型运动风格漂移</w:t>
      </w:r>
    </w:p>
    <w:p>
      <w:r>
        <w:t>视觉症状：动作速度/惯性跨模型突变。</w:t>
      </w:r>
    </w:p>
    <w:p>
      <w:r>
        <w:t>真实电影问题：Motion Style也是角色/项目DNA。</w:t>
      </w:r>
    </w:p>
    <w:p>
      <w:r>
        <w:t>AI生成根因：各模型运动先验不同。</w:t>
      </w:r>
    </w:p>
    <w:p>
      <w:r>
        <w:t>修复策略：统一Motion Bible：速度、步态、Handheld强度、Camera Acceleration。</w:t>
      </w:r>
    </w:p>
    <w:p>
      <w:r>
        <w:t>Prompt Adapter：same slow gait and restrained camera acceleration across shots.</w:t>
      </w:r>
    </w:p>
    <w:p>
      <w:r>
        <w:t>QC：跨模型人物是否像同一个身体？</w:t>
      </w:r>
    </w:p>
    <w:p>
      <w:r>
        <w:t>CF-085｜批量生成没有导演审核节点</w:t>
      </w:r>
    </w:p>
    <w:p>
      <w:r>
        <w:t>视觉症状：批量生成很多镜头但无法剪。</w:t>
      </w:r>
    </w:p>
    <w:p>
      <w:r>
        <w:t>真实电影问题：自动化必须有Director Review Gates。</w:t>
      </w:r>
    </w:p>
    <w:p>
      <w:r>
        <w:t>AI生成根因：产量目标替代可用率。</w:t>
      </w:r>
    </w:p>
    <w:p>
      <w:r>
        <w:t>修复策略：脚本/分镜/生成/剪辑各设审核节点。</w:t>
      </w:r>
    </w:p>
    <w:p>
      <w:r>
        <w:t>Prompt Adapter：N/A：属于流程规则。</w:t>
      </w:r>
    </w:p>
    <w:p>
      <w:r>
        <w:t>QC：衡量有效镜头率而非生成数量。</w:t>
      </w:r>
    </w:p>
    <w:p>
      <w:r>
        <w:t>CF-086｜版本过多导致选择瘫痪</w:t>
      </w:r>
    </w:p>
    <w:p>
      <w:r>
        <w:t>视觉症状：同一镜头50个版本，选择瘫痪。</w:t>
      </w:r>
    </w:p>
    <w:p>
      <w:r>
        <w:t>真实电影问题：生成前需要Acceptance Criteria。</w:t>
      </w:r>
    </w:p>
    <w:p>
      <w:r>
        <w:t>AI生成根因：没有评价函数。</w:t>
      </w:r>
    </w:p>
    <w:p>
      <w:r>
        <w:t>修复策略：评分Story、Performance、Continuity、Technical、Risk；达到阈值停止。</w:t>
      </w:r>
    </w:p>
    <w:p>
      <w:r>
        <w:t>Prompt Adapter：N/A：属于决策流程。</w:t>
      </w:r>
    </w:p>
    <w:p>
      <w:r>
        <w:t>QC：最终选择是否可解释？</w:t>
      </w:r>
    </w:p>
    <w:p>
      <w:r>
        <w:t>CF-087｜只优化单镜不优化整集</w:t>
      </w:r>
    </w:p>
    <w:p>
      <w:r>
        <w:t>视觉症状：每镜都很好，整集却无节奏。</w:t>
      </w:r>
    </w:p>
    <w:p>
      <w:r>
        <w:t>真实电影问题：Episode是优化单位之一。</w:t>
      </w:r>
    </w:p>
    <w:p>
      <w:r>
        <w:t>AI生成根因：局部最优累积不等于整体最优。</w:t>
      </w:r>
    </w:p>
    <w:p>
      <w:r>
        <w:t>修复策略：做Episode Level QC：信息曲线、情绪曲线、镜头密度、重复语言。</w:t>
      </w:r>
    </w:p>
    <w:p>
      <w:r>
        <w:t>Prompt Adapter：N/A。</w:t>
      </w:r>
    </w:p>
    <w:p>
      <w:r>
        <w:t>QC：整集是否存在视觉/节奏重复和信息停滞？</w:t>
      </w:r>
    </w:p>
    <w:p>
      <w:r>
        <w:t>CF-088｜短剧节奏过慢</w:t>
      </w:r>
    </w:p>
    <w:p>
      <w:r>
        <w:t>视觉症状：短剧大量空镜、慢推、景观镜头，剧情拖。</w:t>
      </w:r>
    </w:p>
    <w:p>
      <w:r>
        <w:t>真实电影问题：镜头时长必须和信息/情绪变化匹配。</w:t>
      </w:r>
    </w:p>
    <w:p>
      <w:r>
        <w:t>AI生成根因：美学片段堆积。</w:t>
      </w:r>
    </w:p>
    <w:p>
      <w:r>
        <w:t>修复策略：Delete Test与Beat Density审核。</w:t>
      </w:r>
    </w:p>
    <w:p>
      <w:r>
        <w:t>Prompt Adapter：N/A。</w:t>
      </w:r>
    </w:p>
    <w:p>
      <w:r>
        <w:t>QC：每5-10秒是否有必要的变化而非机械快节奏？</w:t>
      </w:r>
    </w:p>
    <w:p>
      <w:r>
        <w:t>CF-089｜短剧节奏过快</w:t>
      </w:r>
    </w:p>
    <w:p>
      <w:r>
        <w:t>视觉症状：事件/对白/转折连续轰炸，观众来不及处理。</w:t>
      </w:r>
    </w:p>
    <w:p>
      <w:r>
        <w:t>真实电影问题：Reaction Beat是信息吸收时间。</w:t>
      </w:r>
    </w:p>
    <w:p>
      <w:r>
        <w:t>AI生成根因：短剧效率被误解为无停顿。</w:t>
      </w:r>
    </w:p>
    <w:p>
      <w:r>
        <w:t>修复策略：在关键变化后保留一拍反应/静默。</w:t>
      </w:r>
    </w:p>
    <w:p>
      <w:r>
        <w:t>Prompt Adapter：N/A。</w:t>
      </w:r>
    </w:p>
    <w:p>
      <w:r>
        <w:t>QC：观众是否有时间理解因果和情绪？</w:t>
      </w:r>
    </w:p>
    <w:p>
      <w:r>
        <w:t>CF-090｜缺少声音层导致视觉疲劳</w:t>
      </w:r>
    </w:p>
    <w:p>
      <w:r>
        <w:t>视觉症状：全靠视觉传情，长时间观看疲劳。</w:t>
      </w:r>
    </w:p>
    <w:p>
      <w:r>
        <w:t>真实电影问题：声音是第二叙事通道。</w:t>
      </w:r>
    </w:p>
    <w:p>
      <w:r>
        <w:t>AI生成根因：只把音频当后期。</w:t>
      </w:r>
    </w:p>
    <w:p>
      <w:r>
        <w:t>修复策略：在分镜阶段设计Ambience/Foley/Sonic Focus/Motif/Silence。</w:t>
      </w:r>
    </w:p>
    <w:p>
      <w:r>
        <w:t>Prompt Adapter：N/A。</w:t>
      </w:r>
    </w:p>
    <w:p>
      <w:r>
        <w:t>QC：闭眼时能否通过声音理解空间与部分事件？</w:t>
      </w:r>
    </w:p>
    <w:p>
      <w:r>
        <w:t>CF-091｜对白没有真实节奏</w:t>
      </w:r>
    </w:p>
    <w:p>
      <w:r>
        <w:t>视觉症状：对白一句一句无停顿，像机器轮流读。</w:t>
      </w:r>
    </w:p>
    <w:p>
      <w:r>
        <w:t>真实电影问题：真实对话有停顿、打断、重叠、听取。</w:t>
      </w:r>
    </w:p>
    <w:p>
      <w:r>
        <w:t>AI生成根因：TTS/视频模型按文本顺序执行。</w:t>
      </w:r>
    </w:p>
    <w:p>
      <w:r>
        <w:t>修复策略：写Dialogue Beat、Pause、Overlap和Listening Behavior。</w:t>
      </w:r>
    </w:p>
    <w:p>
      <w:r>
        <w:t>Prompt Adapter：one-second hesitation, she begins before he finishes, then both fall silent.</w:t>
      </w:r>
    </w:p>
    <w:p>
      <w:r>
        <w:t>QC：节奏是否符合人物关系？</w:t>
      </w:r>
    </w:p>
    <w:p>
      <w:r>
        <w:t>CF-092｜环境声音世界错误</w:t>
      </w:r>
    </w:p>
    <w:p>
      <w:r>
        <w:t>视觉症状：豪宅/办公室的环境声像错误地点。</w:t>
      </w:r>
    </w:p>
    <w:p>
      <w:r>
        <w:t>真实电影问题：Sound World必须匹配Location材料、开放程度与距离。</w:t>
      </w:r>
    </w:p>
    <w:p>
      <w:r>
        <w:t>AI生成根因：音频风格独立生成。</w:t>
      </w:r>
    </w:p>
    <w:p>
      <w:r>
        <w:t>修复策略：建立Location Sound Profile。</w:t>
      </w:r>
    </w:p>
    <w:p>
      <w:r>
        <w:t>Prompt Adapter：soft HVAC, distant city through sealed windows, muted footsteps on carpet.</w:t>
      </w:r>
    </w:p>
    <w:p>
      <w:r>
        <w:t>QC：声音是否帮助识别地点？</w:t>
      </w:r>
    </w:p>
    <w:p>
      <w:r>
        <w:t>CF-093｜后期无法补救的前期规划错误</w:t>
      </w:r>
    </w:p>
    <w:p>
      <w:r>
        <w:t>视觉症状：角色身份错、空间错、动作逻辑错，后期无法救。</w:t>
      </w:r>
    </w:p>
    <w:p>
      <w:r>
        <w:t>真实电影问题：基础逻辑错误属于生成规划问题。</w:t>
      </w:r>
    </w:p>
    <w:p>
      <w:r>
        <w:t>AI生成根因：过度依赖后期修复。</w:t>
      </w:r>
    </w:p>
    <w:p>
      <w:r>
        <w:t>修复策略：把Identity/Space/Causal Errors提升为生成前硬门槛。</w:t>
      </w:r>
    </w:p>
    <w:p>
      <w:r>
        <w:t>Prompt Adapter：N/A。</w:t>
      </w:r>
    </w:p>
    <w:p>
      <w:r>
        <w:t>QC：该错误属于可修表现问题还是不可修结构问题？</w:t>
      </w:r>
    </w:p>
    <w:p>
      <w:r>
        <w:t>CF-094｜用单帧等错误指标评价视频</w:t>
      </w:r>
    </w:p>
    <w:p>
      <w:r>
        <w:t>视觉症状：用单帧美图判断视频成功。</w:t>
      </w:r>
    </w:p>
    <w:p>
      <w:r>
        <w:t>真实电影问题：影片质量是时间体验与连续性。</w:t>
      </w:r>
    </w:p>
    <w:p>
      <w:r>
        <w:t>AI生成根因：评测偏静帧。</w:t>
      </w:r>
    </w:p>
    <w:p>
      <w:r>
        <w:t>修复策略：评价Story Function、Performance Arc、Continuity、Editability、Audio。</w:t>
      </w:r>
    </w:p>
    <w:p>
      <w:r>
        <w:t>Prompt Adapter：N/A。</w:t>
      </w:r>
    </w:p>
    <w:p>
      <w:r>
        <w:t>QC：完整播放而非截图是否仍成立？</w:t>
      </w:r>
    </w:p>
    <w:p>
      <w:r>
        <w:t>CF-095｜系统没有失败记忆</w:t>
      </w:r>
    </w:p>
    <w:p>
      <w:r>
        <w:t>视觉症状：同类错误不断重复。</w:t>
      </w:r>
    </w:p>
    <w:p>
      <w:r>
        <w:t>真实电影问题：系统需要Failure Memory。</w:t>
      </w:r>
    </w:p>
    <w:p>
      <w:r>
        <w:t>AI生成根因：修复没有结构化回写。</w:t>
      </w:r>
    </w:p>
    <w:p>
      <w:r>
        <w:t>修复策略：记录Problem/Cause/Failed Fix/Successful Repair/Model Context。</w:t>
      </w:r>
    </w:p>
    <w:p>
      <w:r>
        <w:t>Prompt Adapter：N/A。</w:t>
      </w:r>
    </w:p>
    <w:p>
      <w:r>
        <w:t>QC：下一次相同风险是否自动被提前提示？</w:t>
      </w:r>
    </w:p>
    <w:p>
      <w:r>
        <w:t>CF-096｜没有风险评分</w:t>
      </w:r>
    </w:p>
    <w:p>
      <w:r>
        <w:t>视觉症状：高风险镜头与普通镜头使用同一流程。</w:t>
      </w:r>
    </w:p>
    <w:p>
      <w:r>
        <w:t>真实电影问题：风险应决定参考资产、拆镜和预算。</w:t>
      </w:r>
    </w:p>
    <w:p>
      <w:r>
        <w:t>AI生成根因：没有Risk Score。</w:t>
      </w:r>
    </w:p>
    <w:p>
      <w:r>
        <w:t>修复策略：为Character/Motion/Physics/Continuity/Model评分。</w:t>
      </w:r>
    </w:p>
    <w:p>
      <w:r>
        <w:t>Prompt Adapter：N/A。</w:t>
      </w:r>
    </w:p>
    <w:p>
      <w:r>
        <w:t>QC：高风险是否在生成前被识别和降复杂度？</w:t>
      </w:r>
    </w:p>
    <w:p>
      <w:r>
        <w:t>CF-097｜高复杂镜头不拆解</w:t>
      </w:r>
    </w:p>
    <w:p>
      <w:r>
        <w:t>视觉症状：一个Prompt同时要复杂人物、动作、VFX、运镜、天气变换。</w:t>
      </w:r>
    </w:p>
    <w:p>
      <w:r>
        <w:t>真实电影问题：同时控制变量过多会指数式增加失败面。</w:t>
      </w:r>
    </w:p>
    <w:p>
      <w:r>
        <w:t>AI生成根因：对单次生成能力期望过高。</w:t>
      </w:r>
    </w:p>
    <w:p>
      <w:r>
        <w:t>修复策略：拆Beat/Shot；一次只让少数变量变化。</w:t>
      </w:r>
    </w:p>
    <w:p>
      <w:r>
        <w:t>Prompt Adapter：split into three shots: action setup, impact, environment consequence.</w:t>
      </w:r>
    </w:p>
    <w:p>
      <w:r>
        <w:t>QC：复杂度是否能通过剪辑重构而无需一镜完成？</w:t>
      </w:r>
    </w:p>
    <w:p>
      <w:r>
        <w:t>CF-098｜无限生成没有停止标准</w:t>
      </w:r>
    </w:p>
    <w:p>
      <w:r>
        <w:t>视觉症状：不断继续生成，没有交付点。</w:t>
      </w:r>
    </w:p>
    <w:p>
      <w:r>
        <w:t>真实电影问题：制作需要Acceptance Criteria和版本冻结。</w:t>
      </w:r>
    </w:p>
    <w:p>
      <w:r>
        <w:t>AI生成根因：把“也许下次更好”当策略。</w:t>
      </w:r>
    </w:p>
    <w:p>
      <w:r>
        <w:t>修复策略：设Must-pass与Nice-to-have，满足即锁版本。</w:t>
      </w:r>
    </w:p>
    <w:p>
      <w:r>
        <w:t>Prompt Adapter：N/A。</w:t>
      </w:r>
    </w:p>
    <w:p>
      <w:r>
        <w:t>QC：是否有明确停止条件？</w:t>
      </w:r>
    </w:p>
    <w:p>
      <w:r>
        <w:t>CF-099｜技术成功但艺术失败</w:t>
      </w:r>
    </w:p>
    <w:p>
      <w:r>
        <w:t>视觉症状：画质/流畅都好，但观众无感。</w:t>
      </w:r>
    </w:p>
    <w:p>
      <w:r>
        <w:t>真实电影问题：技术成功不等于艺术成功。</w:t>
      </w:r>
    </w:p>
    <w:p>
      <w:r>
        <w:t>AI生成根因：系统目标函数偏视觉。</w:t>
      </w:r>
    </w:p>
    <w:p>
      <w:r>
        <w:t>修复策略：重新审查Shot Motivation、Audience Effect、Character Change。</w:t>
      </w:r>
    </w:p>
    <w:p>
      <w:r>
        <w:t>Prompt Adapter：N/A。</w:t>
      </w:r>
    </w:p>
    <w:p>
      <w:r>
        <w:t>QC：观众获得什么新信息/感受/关系变化？</w:t>
      </w:r>
    </w:p>
    <w:p>
      <w:r>
        <w:t>CF-100｜把AI当摄影师而不是导演工具</w:t>
      </w:r>
    </w:p>
    <w:p>
      <w:r>
        <w:t>视觉症状：把模型当成会自动做导演选择的摄影师。</w:t>
      </w:r>
    </w:p>
    <w:p>
      <w:r>
        <w:t>真实电影问题：AI擅长生成可能性，导演系统负责意义、克制、选择和连续。</w:t>
      </w:r>
    </w:p>
    <w:p>
      <w:r>
        <w:t>AI生成根因：直接从剧情跳Prompt。</w:t>
      </w:r>
    </w:p>
    <w:p>
      <w:r>
        <w:t>修复策略：坚持Story→Reasoning→Specification→Adapter→Generation→QC。</w:t>
      </w:r>
    </w:p>
    <w:p>
      <w:r>
        <w:t>Prompt Adapter：N/A。</w:t>
      </w:r>
    </w:p>
    <w:p>
      <w:r>
        <w:t>QC：是否先完成导演规格再调用模型？</w:t>
      </w:r>
    </w:p>
    <w:p>
      <w:r>
        <w:t xml:space="preserve">CF-101｜参考图脸漂移</w:t>
      </w:r>
    </w:p>
    <w:p>
      <w:r>
        <w:t xml:space="preserve">视觉症状：同一角色多张定妆图脸型/年龄/五官不一致。</w:t>
      </w:r>
    </w:p>
    <w:p>
      <w:r>
        <w:t xml:space="preserve">真实电影问题：角色资产是 I2V 一致性的根基，脸漂移会让整条 I2V 链路失去参考。</w:t>
      </w:r>
    </w:p>
    <w:p>
      <w:r>
        <w:t xml:space="preserve">AI生成根因：每次生成都重新描述，没有锁定 Visual Identity + Wardrobe DNA。</w:t>
      </w:r>
    </w:p>
    <w:p>
      <w:r>
        <w:t xml:space="preserve">修复策略：锁定 Character Reference 模板（Visual DNA+Wardrobe DNA），用 PRESERVE 列表逐轮编辑而非重roll。</w:t>
      </w:r>
    </w:p>
    <w:p>
      <w:r>
        <w:t xml:space="preserve">Prompt Adapter：Character Reference 模板：正面/侧面/表情各一张，统一光源与色板。</w:t>
      </w:r>
    </w:p>
    <w:p>
      <w:r>
        <w:t xml:space="preserve">QC：PRESERVE 项（脸/发型/体型）在多张定妆图间是否稳定？</w:t>
      </w:r>
    </w:p>
    <w:p>
      <w:r>
        <w:t xml:space="preserve">CF-102｜迭代漂移</w:t>
      </w:r>
    </w:p>
    <w:p>
      <w:r>
        <w:t xml:space="preserve">视觉症状：改背景后脸/服装也跟着变了。</w:t>
      </w:r>
    </w:p>
    <w:p>
      <w:r>
        <w:t xml:space="preserve">真实电影问题：资产生成的核心是'画得一致'而非'画得好看'，漂移即资产失效。</w:t>
      </w:r>
    </w:p>
    <w:p>
      <w:r>
        <w:t xml:space="preserve">AI生成根因：未使用 preserve-list：每次编辑都按新需求整段重写 prompt。</w:t>
      </w:r>
    </w:p>
    <w:p>
      <w:r>
        <w:t xml:space="preserve">修复策略：声明'除以下变更外其余保持不变'+列出 PRESERVE 项，只改 CHANGE 项。</w:t>
      </w:r>
    </w:p>
    <w:p>
      <w:r>
        <w:t xml:space="preserve">Prompt Adapter：'保持角色脸、发型、服装、光源方向不变，仅把背景改为……'。</w:t>
      </w:r>
    </w:p>
    <w:p>
      <w:r>
        <w:t xml:space="preserve">QC：CHANGE 项按预期改变、PRESERVE 项保持不变？</w:t>
      </w:r>
    </w:p>
    <w:p>
      <w:r>
        <w:t xml:space="preserve">CF-103｜风格标签跑偏（AI-tell）</w:t>
      </w:r>
    </w:p>
    <w:p>
      <w:r>
        <w:t xml:space="preserve">视觉症状：要求写实定妆图，却出现软水彩渐变、过度干净矢量线或光泽3D。</w:t>
      </w:r>
    </w:p>
    <w:p>
      <w:r>
        <w:t xml:space="preserve">真实电影问题：模型默认'polished illustration'外观会污染资产风格，导致与成片统一性失败。</w:t>
      </w:r>
    </w:p>
    <w:p>
      <w:r>
        <w:t xml:space="preserve">AI生成根因：未在 AVOID 中列出 AI-tell 特征。</w:t>
      </w:r>
    </w:p>
    <w:p>
      <w:r>
        <w:t xml:space="preserve">修复策略：在 AVOID 写入 AI-tell 特征，偏好扁平色+真实纹理（grain/halftone/print）。</w:t>
      </w:r>
    </w:p>
    <w:p>
      <w:r>
        <w:t xml:space="preserve">Prompt Adapter：AVOID：soft watercolor gradients, airbrushed bleed, over-clean vector lines, glossy 3D。</w:t>
      </w:r>
    </w:p>
    <w:p>
      <w:r>
        <w:t xml:space="preserve">QC：资产图是否存在 AI 默认美术风格的痕迹？</w:t>
      </w:r>
    </w:p>
    <w:p>
      <w:r>
        <w:t xml:space="preserve">CF-104｜关键词堆砌</w:t>
      </w:r>
    </w:p>
    <w:p>
      <w:r>
        <w:t xml:space="preserve">视觉症状：一张资产图塞入大量标签，主体与要素混杂。</w:t>
      </w:r>
    </w:p>
    <w:p>
      <w:r>
        <w:t xml:space="preserve">真实电影问题：tag soup 会让模型无法判断优先级，产出画面杂乱。</w:t>
      </w:r>
    </w:p>
    <w:p>
      <w:r>
        <w:t xml:space="preserve">AI生成根因：把 prompt 当关键词列表而非美术 brief。</w:t>
      </w:r>
    </w:p>
    <w:p>
      <w:r>
        <w:t xml:space="preserve">修复策略：改为自然语言 brief：主体+材质+构图+光源+风格。</w:t>
      </w:r>
    </w:p>
    <w:p>
      <w:r>
        <w:t xml:space="preserve">Prompt Adapter：'一个穿深灰风衣的中年男人站在雨夜街角，侧光，写实摄影风格'。</w:t>
      </w:r>
    </w:p>
    <w:p>
      <w:r>
        <w:t xml:space="preserve">QC：prompt 是否像给人类美术师下 brief 而非关键词列表？</w:t>
      </w:r>
    </w:p>
    <w:p>
      <w:r>
        <w:t xml:space="preserve">CF-105｜否定词失效</w:t>
      </w:r>
    </w:p>
    <w:p>
      <w:r>
        <w:t xml:space="preserve">视觉症状：写了'不要出现 XX'，结果 XX 反而出现。</w:t>
      </w:r>
    </w:p>
    <w:p>
      <w:r>
        <w:t xml:space="preserve">真实电影问题：T2I 模型普遍倾向忽略否定结构。</w:t>
      </w:r>
    </w:p>
    <w:p>
      <w:r>
        <w:t xml:space="preserve">AI生成根因：使用否定句式而非正面目标。</w:t>
      </w:r>
    </w:p>
    <w:p>
      <w:r>
        <w:t xml:space="preserve">修复策略：改写为正面指令，或使用模型原生 negative prompt（如 FLUX）。</w:t>
      </w:r>
    </w:p>
    <w:p>
      <w:r>
        <w:t xml:space="preserve">Prompt Adapter：正面目标：'纯色背景、无文字、无徽标'。</w:t>
      </w:r>
    </w:p>
    <w:p>
      <w:r>
        <w:t xml:space="preserve">QC：prompt 是否全部为正面可执行指令？</w:t>
      </w:r>
    </w:p>
    <w:p>
      <w:r>
        <w:t xml:space="preserve">CF-106｜图内文本渲染错误</w:t>
      </w:r>
    </w:p>
    <w:p>
      <w:r>
        <w:t xml:space="preserve">视觉症状：资产图内文字拼写/字体/排版错乱。</w:t>
      </w:r>
    </w:p>
    <w:p>
      <w:r>
        <w:t xml:space="preserve">真实电影问题：文本是资产（Logo/标题/道具文字）的一部分，错误即穿帮。</w:t>
      </w:r>
    </w:p>
    <w:p>
      <w:r>
        <w:t xml:space="preserve">AI生成根因：未把文本加引号并放入 CONSTRAINTS。</w:t>
      </w:r>
    </w:p>
    <w:p>
      <w:r>
        <w:t xml:space="preserve">修复策略：文本加引号、短、每个字符串渲染一次；用属性描述字体（Gemini/Ideogram/Recraft）。</w:t>
      </w:r>
    </w:p>
    <w:p>
      <w:r>
        <w:t xml:space="preserve">Prompt Adapter：'MENU' 字样加引号 + CONSTRAINTS：拼写完全一致。</w:t>
      </w:r>
    </w:p>
    <w:p>
      <w:r>
        <w:t xml:space="preserve">QC：图内文本是否拼写正确且只出现一次？</w:t>
      </w:r>
    </w:p>
    <w:p>
      <w:r>
        <w:t xml:space="preserve">CF-107｜多参考图冲突</w:t>
      </w:r>
    </w:p>
    <w:p>
      <w:r>
        <w:t xml:space="preserve">视觉症状：两张参考图的元素被硬拼，边缘生硬、比例失调。</w:t>
      </w:r>
    </w:p>
    <w:p>
      <w:r>
        <w:t xml:space="preserve">真实电影问题：多参考图合成是角色定妆/场景合成的主力手段，冲突直接报废资产。</w:t>
      </w:r>
    </w:p>
    <w:p>
      <w:r>
        <w:t xml:space="preserve">AI生成根因：未按 index+role 引用每张图，未设置 input_fidelity。</w:t>
      </w:r>
    </w:p>
    <w:p>
      <w:r>
        <w:t xml:space="preserve">修复策略：按 index+role 引用输入图，设 input_fidelity=high，声明每个元素的来源图。</w:t>
      </w:r>
    </w:p>
    <w:p>
      <w:r>
        <w:t xml:space="preserve">Prompt Adapter：图1 提供角色，图2 提供服装，图3 提供背景，明确各自 role。</w:t>
      </w:r>
    </w:p>
    <w:p>
      <w:r>
        <w:t xml:space="preserve">QC：每个元素是否来自明确指定参考图且融合自然？</w:t>
      </w:r>
    </w:p>
    <w:p>
      <w:r>
        <w:t xml:space="preserve">CF-108｜资产图与成片光影不统一</w:t>
      </w:r>
    </w:p>
    <w:p>
      <w:r>
        <w:t xml:space="preserve">视觉症状：定妆图光源方向/色温与实拍镜头冲突。</w:t>
      </w:r>
    </w:p>
    <w:p>
      <w:r>
        <w:t xml:space="preserve">真实电影问题：资产图会成为 I2V 的 reference，光影冲突会让视频镜头无法衔接。</w:t>
      </w:r>
    </w:p>
    <w:p>
      <w:r>
        <w:t xml:space="preserve">AI生成根因：资产生成时未携带场景光照上下文。</w:t>
      </w:r>
    </w:p>
    <w:p>
      <w:r>
        <w:t xml:space="preserve">修复策略：资产图统一携带光源方向与色温标记；镜头复用同一光照锚点。</w:t>
      </w:r>
    </w:p>
    <w:p>
      <w:r>
        <w:t xml:space="preserve">Prompt Adapter：角色参考图与镜头共用同一光源锚点（如左侧窗光 5600K）。</w:t>
      </w:r>
    </w:p>
    <w:p>
      <w:r>
        <w:t xml:space="preserve">QC：资产图与引用它的镜头是否共用一致的光照状态？</w:t>
      </w:r>
    </w:p>
    <w:p>
      <w:r>
        <w:t xml:space="preserve">CF-109｜硬切无落点导致拼接生硬</w:t>
      </w:r>
    </w:p>
    <w:p>
      <w:r>
        <w:t xml:space="preserve">视觉症状：两个镜头直接拼接，画面生硬、节奏混乱。</w:t>
      </w:r>
    </w:p>
    <w:p>
      <w:r>
        <w:t xml:space="preserve">真实电影问题：硬切需要落在景别变化/连贯动作/视线引导等可感知落点，否则观众感知到断裂。</w:t>
      </w:r>
    </w:p>
    <w:p>
      <w:r>
        <w:t xml:space="preserve">AI生成根因：把硬切理解为'任意两镜直接相接'，忽略了切点位置信息。</w:t>
      </w:r>
    </w:p>
    <w:p>
      <w:r>
        <w:t xml:space="preserve">修复策略：用 J/L cut、声音桥接、Insert Reaction 镜或动作匹配平滑；或移动切点到三落点之一。</w:t>
      </w:r>
    </w:p>
    <w:p>
      <w:r>
        <w:t xml:space="preserve">Prompt Adapter：cut on the glance; hard cut on the size change; bridge with sound before the visual cut。</w:t>
      </w:r>
    </w:p>
    <w:p>
      <w:r>
        <w:t xml:space="preserve">QC：切点是否落在景别/动作/视线落点？声音是否先于画面引导？</w:t>
      </w:r>
    </w:p>
    <w:p>
      <w:r>
        <w:t xml:space="preserve">CF-110｜场景转换生硬（转场缺失）</w:t>
      </w:r>
    </w:p>
    <w:p>
      <w:r>
        <w:t xml:space="preserve">视觉症状：两个场景直接拼接，观众感到时空跳变、迷失，需要回看才能理解位置/时间变化。</w:t>
      </w:r>
    </w:p>
    <w:p>
      <w:r>
        <w:t xml:space="preserve">真实电影问题：场景转换需要转场设计（视觉匹配/声音桥接/遮挡缓冲），而非任意拼接。镜头间硬切有落点规则（CF-109），场景间转换是另一层问题：时空双跳变。</w:t>
      </w:r>
    </w:p>
    <w:p>
      <w:r>
        <w:t xml:space="preserve">AI生成根因：把场景转换当作普通镜头切换处理，缺少转场层设计；AI每镜独立生成，场景间画面特征（光线/构图/色调）无连续性先验。</w:t>
      </w:r>
    </w:p>
    <w:p>
      <w:r>
        <w:t xml:space="preserve">修复策略：按转场选型决策（DC-034）选择类型：有视觉相似性→视觉匹配类；需压缩时间→对白旁白或J/L cut；需情绪延续→相似角度或L cut；场景差别大→特写缓冲或遮挡后期类。</w:t>
      </w:r>
    </w:p>
    <w:p>
      <w:r>
        <w:t xml:space="preserve">Prompt Adapter：J cut: next scene ambience starts 1s before the cut; L cut: previous scene sound carries 1s into next; scene A ends with him turning head screen-right, scene B opens with matching motion direction screen-right.</w:t>
      </w:r>
    </w:p>
    <w:p>
      <w:r>
        <w:t xml:space="preserve">QC：场景转换处是否有转场设计（对照DC-034四大类）？观众能否跟上时空跳变？声音桥接是否先于/延续画面？视觉匹配变量是否在两镜Shot Contract中成对声明？</w:t>
      </w:r>
    </w:p>
    <w:p>
      <w:pPr>
        <w:pStyle w:val="Heading1"/>
      </w:pPr>
      <w:r>
        <w:t>Volume 9｜Video Model Routing Intelligence Library（当前方向拆分）</w:t>
      </w:r>
    </w:p>
    <w:p>
      <w:r>
        <w:t>生成工艺规范：时间分段 Prompt（Time-Segmented Prompts）</w:t>
      </w:r>
    </w:p>
    <w:p>
      <w:r>
        <w:t>对 10 秒以上长视频（Seedance 2.5 30s、Wan 3.0 30s 一镜、可灵 3.0 等），将单个生成视频的内部时间轴分段描述以获得精确控制，与镜头时长阈值（剪辑层）互补。示例：0-3s 开场（场景/镜头/动作）→ 3-6s 中段发展 → 6-10s 高潮/关键动作 → 10-15s 收尾/落幅/品牌文字。分段粒度可按模型能力与镜头时长调整；每段内保持主体、参考与光源一致性。</w:t>
      </w:r>
    </w:p>
    <w:p>
      <w:r>
        <w:t>跨模型 Prompt 翻译（Prompt Translation）：基于字段映射表 + 对照基准做查表式跨模型转换（如 Kling↔Wan、Seedance↔可灵），使同一导演规格在不同模型间迁移时保留镜头语言、动作节拍与约束。用法：先按源模型 adapter 生成，再用字段映射表重写为目标模型语法，最后以目标模型实测校准。与 Model Router 分工：Router 选模型，Translation 负责迁移已有 prompt。</w:t>
      </w:r>
    </w:p>
    <w:p>
      <w:r>
        <w:t>版本类信息已按2026-08-16重新核验。这里只记录当前能被公开资料支持的能力；不把未确认的分支写成事实。模型库按“系列中的不同任务方向”组织，而不是简单保留一个系列总标签。</w:t>
      </w:r>
    </w:p>
    <w:p>
      <w:r>
        <w:t>Seedance｜2.5</w:t>
      </w:r>
    </w:p>
    <w:p>
      <w:r>
        <w:t>核验状态：Official confirmed</w:t>
      </w:r>
    </w:p>
    <w:p>
      <w:r>
        <w:t>核验日期：2026-08-17</w:t>
      </w:r>
    </w:p>
    <w:p>
      <w:r>
        <w:t>T2V：Yes</w:t>
      </w:r>
    </w:p>
    <w:p>
      <w:r>
        <w:t>I2V：Yes</w:t>
      </w:r>
    </w:p>
    <w:p>
      <w:r>
        <w:t>Reference：Yes: 最多 30 图 + 10 视频 + 10 音频 参考（共 50 素材），白模/运动/创意参考</w:t>
      </w:r>
    </w:p>
    <w:p>
      <w:r>
        <w:t>Video Edit：Yes: 精准时间戳编辑 + 绿幕/视角/参考编辑</w:t>
      </w:r>
    </w:p>
    <w:p>
      <w:r>
        <w:t>Continuation：Yes: 单次 30s + 多轮延长至数分钟</w:t>
      </w:r>
    </w:p>
    <w:p>
      <w:r>
        <w:t>Multi-shot：Yes: 30s 内多镜头有逻辑关联的叙事（铺垫→推进→转折→收尾）</w:t>
      </w:r>
    </w:p>
    <w:p>
      <w:r>
        <w:t>Audio：Native 原生音视频联合生成</w:t>
      </w:r>
    </w:p>
    <w:p>
      <w:r>
        <w:t>时长：30s 单次（多轮延长可达数分钟）</w:t>
      </w:r>
    </w:p>
    <w:p>
      <w:r>
        <w:t>分辨率：最高 4K（480p/720p/1080p/4K 档位）</w:t>
      </w:r>
    </w:p>
    <w:p>
      <w:r>
        <w:t>最适合：长叙事、复杂动作、多主体交互、多模态参考、相机规划、音视频联合</w:t>
      </w:r>
    </w:p>
    <w:p>
      <w:r>
        <w:t>主要风险：30s 720p 成本约 2.1 元/秒（较 2.0 翻倍）；提示词遵循偶有镜头遗漏/人物迟到；影视级细节稳定性仍需 QC</w:t>
      </w:r>
    </w:p>
    <w:p>
      <w:r>
        <w:t>Model Adapter：按角色/场景/运动/音频分配参考素材，prompt 中保留动作节拍、相机、时序与约束</w:t>
      </w:r>
    </w:p>
    <w:p>
      <w:r>
        <w:t>Source：https://seed.bytedance.com/zh/blog/one-take-creation-flexible-referencing-introducing-seedance-2-5</w:t>
      </w:r>
    </w:p>
    <w:p>
      <w:r>
        <w:t>实测能力方向：长叙事与多镜头组织居国产第一梯队；图生视频在多人对话场景角色外观统一，复杂动作偶有五官扭曲；高成本换取上限</w:t>
      </w:r>
    </w:p>
    <w:p>
      <w:r>
        <w:t>Kling｜3.0 / Video 3.0 Omni</w:t>
      </w:r>
    </w:p>
    <w:p>
      <w:r>
        <w:t>核验状态：Official confirmed</w:t>
      </w:r>
    </w:p>
    <w:p>
      <w:r>
        <w:t>核验日期：2026-08-17</w:t>
      </w:r>
    </w:p>
    <w:p>
      <w:r>
        <w:t>T2V：Yes</w:t>
      </w:r>
    </w:p>
    <w:p>
      <w:r>
        <w:t>I2V：Yes</w:t>
      </w:r>
    </w:p>
    <w:p>
      <w:r>
        <w:t>Reference：Yes: 参考生视频 + 参考视频锁定（3.0 Omni 可提取人物视觉/声音特征在新场景复现）</w:t>
      </w:r>
    </w:p>
    <w:p>
      <w:r>
        <w:t>Video Edit：Yes: 视频内编辑</w:t>
      </w:r>
    </w:p>
    <w:p>
      <w:r>
        <w:t>Continuation：Yes: 最长 15s 原生，可分段拼接延长至 2 分钟</w:t>
      </w:r>
    </w:p>
    <w:p>
      <w:r>
        <w:t>Multi-shot：Yes: 智能分镜单次最多 6 镜头自动切换；3.0 Omni 多镜头故事板（每镜头时长/景别/视角/对白）</w:t>
      </w:r>
    </w:p>
    <w:p>
      <w:r>
        <w:t>Audio：Native 多语言/方言/口音原生音频，复杂多角色对话</w:t>
      </w:r>
    </w:p>
    <w:p>
      <w:r>
        <w:t>时长：Up to 15s（4K 档 15s）</w:t>
      </w:r>
    </w:p>
    <w:p>
      <w:r>
        <w:t>分辨率：原生 4K 直出（铂金+会员）；常规 1080p</w:t>
      </w:r>
    </w:p>
    <w:p>
      <w:r>
        <w:t>最适合：4K 画质商业交付、角色一致性（主体库跨镜头绑定）、动作物理模拟、分镜叙事、音画同步</w:t>
      </w:r>
    </w:p>
    <w:p>
      <w:r>
        <w:t>主要风险：4K 仅对铂金及以上开放；多人互动复杂场景高风险；超现实/日漫风格波动大；多物体连续碰撞易失真</w:t>
      </w:r>
    </w:p>
    <w:p>
      <w:r>
        <w:t>Model Adapter：用主体库/参考图锁定角色（多角度），分镜 prompt 明确镜头逻辑与景别顺序</w:t>
      </w:r>
    </w:p>
    <w:p>
      <w:r>
        <w:t>Source：https://ir.kuaishou.com/zh-hans/news-releases/news-release-details/keling30xiliemoxingquanmianshangxian</w:t>
      </w:r>
    </w:p>
    <w:p>
      <w:r>
        <w:t>实测能力方向：原生 4K 直出与角色一致性（跨 6 套换装不变脸）获广泛实测认可；动作物理模拟被称'动作大师'；短剧 1 分钟制作周期从数天压缩至数小时</w:t>
      </w:r>
    </w:p>
    <w:p>
      <w:r>
        <w:t>Wan｜3.0</w:t>
      </w:r>
    </w:p>
    <w:p>
      <w:r>
        <w:t>核验状态：Official confirmed</w:t>
      </w:r>
    </w:p>
    <w:p>
      <w:r>
        <w:t>核验日期：2026-08-17</w:t>
      </w:r>
    </w:p>
    <w:p>
      <w:r>
        <w:t>T2V：Yes</w:t>
      </w:r>
    </w:p>
    <w:p>
      <w:r>
        <w:t>I2V：Yes</w:t>
      </w:r>
    </w:p>
    <w:p>
      <w:r>
        <w:t>Reference：Yes: 多图/视频/音频参考锁定人物·道具·场景·风格（四维锁定）</w:t>
      </w:r>
    </w:p>
    <w:p>
      <w:r>
        <w:t>Video Edit：Yes: 视频编辑</w:t>
      </w:r>
    </w:p>
    <w:p>
      <w:r>
        <w:t>Continuation：Yes: 视频延长/续写，智能时长推荐</w:t>
      </w:r>
    </w:p>
    <w:p>
      <w:r>
        <w:t>Multi-shot：Yes: 单次 30s 一镜到底/多镜头连续剧情</w:t>
      </w:r>
    </w:p>
    <w:p>
      <w:r>
        <w:t>Audio：Native 音画同步（声音质感仍有提升空间）</w:t>
      </w:r>
    </w:p>
    <w:p>
      <w:r>
        <w:t>时长：30s 单次（行业第一梯队）</w:t>
      </w:r>
    </w:p>
    <w:p>
      <w:r>
        <w:t>分辨率：480p/720p/1080p（API 0.3/0.6/1.2 元/秒）</w:t>
      </w:r>
    </w:p>
    <w:p>
      <w:r>
        <w:t>最适合：长叙事、文档转视频（doc/xls/ppt/pdf/md/网页，≤100MB/50页）、人像千人千面、全能参考一致性、性价比</w:t>
      </w:r>
    </w:p>
    <w:p>
      <w:r>
        <w:t>主要风险：声音质感与文字准确度官方承认仍有进步空间；极致超现实题材需提示词辅助</w:t>
      </w:r>
    </w:p>
    <w:p>
      <w:r>
        <w:t>Model Adapter：文档/脚本直接转视频；多参考图四维锁定；长镜头用一镜到底指令</w:t>
      </w:r>
    </w:p>
    <w:p>
      <w:r>
        <w:t>Source：https://www.aihub.cn/ai-model/wan-3-0/</w:t>
      </w:r>
    </w:p>
    <w:p>
      <w:r>
        <w:t>实测能力方向：实测 30s 叙事完整（如《大鱼海棠》一镜到底起承转合完整）、人物演技细腻（无哭崩/五官扭曲）、文档转视频为行业独一份；价格约为主流六折；追求高性价比长片首选</w:t>
      </w:r>
    </w:p>
    <w:p>
      <w:r>
        <w:t>PixVerse｜V6 + C1 + R1 (不同方向分支)</w:t>
      </w:r>
    </w:p>
    <w:p>
      <w:r>
        <w:t>核验状态：Official confirmed</w:t>
      </w:r>
    </w:p>
    <w:p>
      <w:r>
        <w:t>核验日期：2026-08-17</w:t>
      </w:r>
    </w:p>
    <w:p>
      <w:r>
        <w:t>T2V：V6/C1 Yes</w:t>
      </w:r>
    </w:p>
    <w:p>
      <w:r>
        <w:t>I2V：V6/C1 Yes</w:t>
      </w:r>
    </w:p>
    <w:p>
      <w:r>
        <w:t>Reference：C1 参考引导；V6 参考图融合最多 7 图（可标记主体/背景）</w:t>
      </w:r>
    </w:p>
    <w:p>
      <w:r>
        <w:t>Video Edit：平台扩展/转场/后期工作流</w:t>
      </w:r>
    </w:p>
    <w:p>
      <w:r>
        <w:t>Continuation：V6 延长工作流；R1 为连续交互世界（非默认 MP4）</w:t>
      </w:r>
    </w:p>
    <w:p>
      <w:r>
        <w:t>Multi-shot：C1 分镜转视频 + 多镜头编排；V6 多镜头叙事+原生音频</w:t>
      </w:r>
    </w:p>
    <w:p>
      <w:r>
        <w:t>Audio：C1/V6 原生音视频输出（配音生成稳定性待验证）</w:t>
      </w:r>
    </w:p>
    <w:p>
      <w:r>
        <w:t>时长：C1/V6 up to 15s</w:t>
      </w:r>
    </w:p>
    <w:p>
      <w:r>
        <w:t>分辨率：C1/V6 up to 1080p</w:t>
      </w:r>
    </w:p>
    <w:p>
      <w:r>
        <w:t>最适合：V6 多镜头+原生音频单提示词成片、运镜控制、物理交互、多语言文字渲染；C1 电影/动作/分镜；R1 交互式持续世界</w:t>
      </w:r>
    </w:p>
    <w:p>
      <w:r>
        <w:t>主要风险：中文审核易误判（如古装剑斗被拦）；特写恐怖谷效应；人群易'克隆人大军'；配音/音画同步稳定性不足</w:t>
      </w:r>
    </w:p>
    <w:p>
      <w:r>
        <w:t>Model Adapter：C1 用于分镜/参考电影生产，V6 用于常规固定片段与营销多镜头，R1 仅用于交互世界</w:t>
      </w:r>
    </w:p>
    <w:p>
      <w:r>
        <w:t>Source：https://pixverse.ai/zh/blog/pixverse-v6-ai-video-generator-review</w:t>
      </w:r>
    </w:p>
    <w:p>
      <w:r>
        <w:t>实测能力方向：动漫与奇幻风格实测得分高（86.3）、水墨锦鲤转赛博过渡自然；多镜头音画同出接近成片；但特写人像/人群/中文审核仍是短板</w:t>
      </w:r>
    </w:p>
    <w:p>
      <w:r>
        <w:t>Vidu｜Q3 family: Pro/Mix/Drama/Ad/Turbo</w:t>
      </w:r>
    </w:p>
    <w:p>
      <w:r>
        <w:t>核验状态：Official confirmed</w:t>
      </w:r>
    </w:p>
    <w:p>
      <w:r>
        <w:t>核验日期：2026-08-17</w:t>
      </w:r>
    </w:p>
    <w:p>
      <w:r>
        <w:t>T2V：Q3 Pro/Turbo 等分支 Yes</w:t>
      </w:r>
    </w:p>
    <w:p>
      <w:r>
        <w:t>I2V：Yes</w:t>
      </w:r>
    </w:p>
    <w:p>
      <w:r>
        <w:t>Reference：Yes: 参考生最多 7 图锚定（SuperCLUE-R2V 多图参考总榜第一 70.89，主体一致性 100 分）</w:t>
      </w:r>
    </w:p>
    <w:p>
      <w:r>
        <w:t>Video Edit：智能切镜（Smart Cuts）多镜头叙事</w:t>
      </w:r>
    </w:p>
    <w:p>
      <w:r>
        <w:t>Continuation：平台扩展流</w:t>
      </w:r>
    </w:p>
    <w:p>
      <w:r>
        <w:t>Multi-shot：Yes: 精准切镜/多镜头叙事，单次生成完成复杂转场</w:t>
      </w:r>
    </w:p>
    <w:p>
      <w:r>
        <w:t>Audio：Native 声画同出（对白/音效/BGM 一次生成，中英日多语言）</w:t>
      </w:r>
    </w:p>
    <w:p>
      <w:r>
        <w:t>时长：1–16s（16s 声画同出全球首个）</w:t>
      </w:r>
    </w:p>
    <w:p>
      <w:r>
        <w:t>分辨率：1080p</w:t>
      </w:r>
    </w:p>
    <w:p>
      <w:r>
        <w:t>最适合：短剧/漫剧/影视剧对话叙事、多镜头自动切换、参考生一致性、画面文字渲染（中英日）</w:t>
      </w:r>
    </w:p>
    <w:p>
      <w:r>
        <w:t>主要风险：复杂对话口型精度下降（&gt;2 句浮漂）；音画同步在环境氛围场景最佳；高峰期排队</w:t>
      </w:r>
    </w:p>
    <w:p>
      <w:r>
        <w:t>Model Adapter：参考生模式上传 3+ 定妆图锁定角色；提示词结构：场景+主体+动作+镜头+情绪+声音</w:t>
      </w:r>
    </w:p>
    <w:p>
      <w:r>
        <w:t>Source：https://www.shengshu.com/zh/vidu-q3/</w:t>
      </w:r>
    </w:p>
    <w:p>
      <w:r>
        <w:t>实测能力方向：Artificial Analysis 中国第一/全球第二（1241 分，曾登顶）；16s 声画同出、Smart Cuts、参考生一致性为三大实测亮点；对话驱动短剧'生成即成片'</w:t>
      </w:r>
    </w:p>
    <w:p>
      <w:r>
        <w:t>MiniMax｜H3</w:t>
      </w:r>
    </w:p>
    <w:p>
      <w:r>
        <w:t>核验状态：Official confirmed</w:t>
      </w:r>
    </w:p>
    <w:p>
      <w:r>
        <w:t>核验日期：2026-08-17</w:t>
      </w:r>
    </w:p>
    <w:p>
      <w:r>
        <w:t>T2V：Yes, 全模态生成</w:t>
      </w:r>
    </w:p>
    <w:p>
      <w:r>
        <w:t>I2V：Yes（首/尾帧模式 FL2VA）</w:t>
      </w:r>
    </w:p>
    <w:p>
      <w:r>
        <w:t>Reference：Yes: 全能参考 Ref2VA 最多 9 图 + 3 视频 + 3 音频（混合最多 12 素材）</w:t>
      </w:r>
    </w:p>
    <w:p>
      <w:r>
        <w:t>Video Edit：Yes: 基于指令的局部编辑（In-Context Regeneration）</w:t>
      </w:r>
    </w:p>
    <w:p>
      <w:r>
        <w:t>Continuation：Extend 模式扩展至 ~30s</w:t>
      </w:r>
    </w:p>
    <w:p>
      <w:r>
        <w:t>Multi-shot：Yes: 单片段内多镜头叙事</w:t>
      </w:r>
    </w:p>
    <w:p>
      <w:r>
        <w:t>Audio：Native 原生立体声（32kHz），11 种语言</w:t>
      </w:r>
    </w:p>
    <w:p>
      <w:r>
        <w:t>时长：4–15s（Extend ~30s）</w:t>
      </w:r>
    </w:p>
    <w:p>
      <w:r>
        <w:t>分辨率：原生 2K / 24fps（H3-Regenerate-2K）；开源 Base 768p</w:t>
      </w:r>
    </w:p>
    <w:p>
      <w:r>
        <w:t>最适合：V2V 运动迁移、商业/品牌/产品、多模态编辑、精准文本/品牌呈现、稳定性与提示词遵循</w:t>
      </w:r>
    </w:p>
    <w:p>
      <w:r>
        <w:t>主要风险：2K 需 API（H3-Regenerate-2K）；本地部署仅 768p；剧情连续性仍需外部状态</w:t>
      </w:r>
    </w:p>
    <w:p>
      <w:r>
        <w:t>Model Adapter：优先用已有视频/运动上下文；用 H3 重生成/编辑而非全量重写；H3-Context-IR 建议接入</w:t>
      </w:r>
    </w:p>
    <w:p>
      <w:r>
        <w:t>Source：https://www.minimax.io/blog/minimax-h3</w:t>
      </w:r>
    </w:p>
    <w:p>
      <w:r>
        <w:t>实测能力方向：'听话的好学生'：画面稳定性与提示词遵循最强（穿橙色风衣角色三次遮挡后身份全程不变）；15s 产品短片分镜指令几乎全命中；价格仅竞品 1/3（768P 0.5 元/秒、2K 0.8 元/秒）；已开源</w:t>
      </w:r>
    </w:p>
    <w:p>
      <w:r>
        <w:t>HappyHorse｜1.1</w:t>
      </w:r>
    </w:p>
    <w:p>
      <w:r>
        <w:t>核验状态：Official confirmed</w:t>
      </w:r>
    </w:p>
    <w:p>
      <w:r>
        <w:t>核验日期：2026-08-17</w:t>
      </w:r>
    </w:p>
    <w:p>
      <w:r>
        <w:t>T2V：Yes</w:t>
      </w:r>
    </w:p>
    <w:p>
      <w:r>
        <w:t>I2V：Yes</w:t>
      </w:r>
    </w:p>
    <w:p>
      <w:r>
        <w:t>Reference：Yes: 参考生最多 9 图（character1-9 索引调用），含 R2V 多参考融合</w:t>
      </w:r>
    </w:p>
    <w:p>
      <w:r>
        <w:t>Video Edit：Yes: 视频编辑（1.1 官方；编辑工作流 1.0 支持）</w:t>
      </w:r>
    </w:p>
    <w:p>
      <w:r>
        <w:t>Continuation：未单独确认</w:t>
      </w:r>
    </w:p>
    <w:p>
      <w:r>
        <w:t>Multi-shot：未在文档中单独确认（智能叙事编排增强）</w:t>
      </w:r>
    </w:p>
    <w:p>
      <w:r>
        <w:t>Audio：Native 音视频联合生成（单一通道），7 语言对口型（英/中/粤/日/韩/德/法）</w:t>
      </w:r>
    </w:p>
    <w:p>
      <w:r>
        <w:t>时长：3–15s</w:t>
      </w:r>
    </w:p>
    <w:p>
      <w:r>
        <w:t>分辨率：720p/1080p，9 种画幅</w:t>
      </w:r>
    </w:p>
    <w:p>
      <w:r>
        <w:t>最适合：音视频联合、多语言对口型、参考生多主体、动态表现力（战斗/舞蹈/奔跑）、去油光感</w:t>
      </w:r>
    </w:p>
    <w:p>
      <w:r>
        <w:t>主要风险：器乐演奏场景需人工修正；为阿里淘天未来生活实验室产品（非通义万相主线），需按实际服务核验</w:t>
      </w:r>
    </w:p>
    <w:p>
      <w:r>
        <w:t>Model Adapter：R2V 用 9 参考图按索引指代 character1-9；prompt 同时写明运动与声音</w:t>
      </w:r>
    </w:p>
    <w:p>
      <w:r>
        <w:t>实测能力方向：T2V Elo 1333 全球第一、I2V Elo 1392 历史最高；150 亿参数统一 Transformer，H100 约 38s 生成一条；1.0 已开源+商业授权；动态表现力与去油光感获实测认可</w:t>
      </w:r>
    </w:p>
    <w:p>
      <w:r>
        <w:t>Source：https://help.aliyun.com/zh/model-studio/happyhorse-reference-to-video-api-reference</w:t>
      </w:r>
    </w:p>
    <w:p>
      <w:r>
        <w:t>Volume 10｜AI短剧连续生产系统</w:t>
      </w:r>
    </w:p>
    <w:p>
      <w:r>
        <w:t>10.1 从“10秒镜头”到“连续剧集”：Episode State Engine</w:t>
      </w:r>
    </w:p>
    <w:p>
      <w:r>
        <w:t>连续剧集不是把多个10秒镜头拼起来，而是把每个镜头的结束状态可靠地传递给下一个镜头、下一场、下一集。生成模型负责局部画面；Episode State Engine负责长期记忆、因果和版本。</w:t>
      </w:r>
    </w:p>
    <w:p>
      <w:r>
        <w:t>10.1.1 七层连续性架构</w:t>
      </w:r>
    </w:p>
    <w:p>
      <w:r>
        <w:t>Season Bible：不可轻易变化的长期规则——世界、角色身份、关系底盘、视觉/声音语法。</w:t>
      </w:r>
    </w:p>
    <w:p>
      <w:r>
        <w:t>Episode State：本集开始时角色知道什么、想要什么、与谁处于什么关系、有哪些伤势/道具/服装/未解决事件。</w:t>
      </w:r>
    </w:p>
    <w:p>
      <w:r>
        <w:t>Scene State：场景空间、人物World Position、光源、时间天气、在场人物、道具和声音来源。</w:t>
      </w:r>
    </w:p>
    <w:p>
      <w:r>
        <w:t>Shot Start State：当前镜头必须继承的可见状态。</w:t>
      </w:r>
    </w:p>
    <w:p>
      <w:r>
        <w:t>Shot Transition Event：本镜真正发生的变化，必须是显式事件而不是模型自行猜测。</w:t>
      </w:r>
    </w:p>
    <w:p>
      <w:r>
        <w:t>Shot End State：镜头结束后被提交的状态，成为下一镜Start State。</w:t>
      </w:r>
    </w:p>
    <w:p>
      <w:r>
        <w:t>Episode Commit：一集剪辑锁定后，把真正发生的状态写回Series Canon，而不是把生成阶段的临时尝试写回。</w:t>
      </w:r>
    </w:p>
    <w:p>
      <w:r>
        <w:t>10.1.2 状态域</w:t>
      </w:r>
    </w:p>
    <w:p>
      <w:r>
        <w:t>Character Identity State：脸部结构、年龄、发型、身体比例、轮廓、声音ID、Behavior DNA；属于高稳定字段。</w:t>
      </w:r>
    </w:p>
    <w:p>
      <w:r>
        <w:t>Physical State：伤口、血迹、湿度、疲劳、呼吸、污渍、携带物；随剧情累积和恢复。</w:t>
      </w:r>
    </w:p>
    <w:p>
      <w:r>
        <w:t>Emotional State：不是单一sad/angry，而是触发、强度、控制程度、外显程度、残余情绪。</w:t>
      </w:r>
    </w:p>
    <w:p>
      <w:r>
        <w:t>Knowledge State：角色已经知道/误以为知道/尚不知道的信息。防止角色提前知道秘密。</w:t>
      </w:r>
    </w:p>
    <w:p>
      <w:r>
        <w:t>Relationship State：信任、亲密、权力、债务、怀疑、敌意等关系变量及其变化原因。</w:t>
      </w:r>
    </w:p>
    <w:p>
      <w:r>
        <w:t>Goal State：当前Objective、阻碍、下一步意图；决定Blocking和表演。</w:t>
      </w:r>
    </w:p>
    <w:p>
      <w:r>
        <w:t>Wardrobe State：服装版本、穿着方式、损坏、湿度、配饰、是否脱下/卷袖等。</w:t>
      </w:r>
    </w:p>
    <w:p>
      <w:r>
        <w:t>Prop State：Owner、Holder、Hand、World Position、开关/损坏/内容物状态。</w:t>
      </w:r>
    </w:p>
    <w:p>
      <w:r>
        <w:t>Spatial State：World Position、朝向、移动路径、门窗/家具地图、交互轴线。</w:t>
      </w:r>
    </w:p>
    <w:p>
      <w:r>
        <w:t>Camera State：Camera Side、Screen Direction、景别、机位高度、距离、透视意图；只保存连续性需要的部分。</w:t>
      </w:r>
    </w:p>
    <w:p>
      <w:r>
        <w:t>Lighting State：真实光源世界坐标、开关、太阳方向、时间、动态光源。</w:t>
      </w:r>
    </w:p>
    <w:p>
      <w:r>
        <w:t>Audio State：Voice状态、环境底声、持续声源、音乐/静默状态、Sonic Motif。</w:t>
      </w:r>
    </w:p>
    <w:p>
      <w:r>
        <w:t>Story State：未解决问题、已兑现信息、悬念、承诺、Cliffhanger和因果链。</w:t>
      </w:r>
    </w:p>
    <w:p>
      <w:r>
        <w:t>10.1.3 状态转移规则</w:t>
      </w:r>
    </w:p>
    <w:p>
      <w:r>
        <w:t>End State = Start State + Verified Transition Events。只有在画面、对白、声音或合理省略中发生/可推断的变化，才允许修改状态。</w:t>
      </w:r>
    </w:p>
    <w:p>
      <w:r>
        <w:t>10.1.4 Hard Lock / Soft Lock / Creative Variable</w:t>
      </w:r>
    </w:p>
    <w:p>
      <w:r>
        <w:t>Hard Locks：身份、知识状态、关键伤势、关键道具归属、世界空间、剧情因果。冲突时禁止自动覆盖，必须修镜头或人工批准。</w:t>
      </w:r>
    </w:p>
    <w:p>
      <w:r>
        <w:t>Soft Locks：发丝细节、背景路人、非关键皱褶、轻微环境变化。可在不破坏叙事时容忍。</w:t>
      </w:r>
    </w:p>
    <w:p>
      <w:r>
        <w:t>Creative Variables：构图细节、局部动作变化、环境微活动等，在不触碰Hard Lock时允许模型探索。</w:t>
      </w:r>
    </w:p>
    <w:p>
      <w:r>
        <w:t>10.1.5 连续生产流水线</w:t>
      </w:r>
    </w:p>
    <w:p>
      <w:r>
        <w:t>1. Episode Preflight：从Series Canon复制本集Start Snapshot。</w:t>
      </w:r>
    </w:p>
    <w:p>
      <w:r>
        <w:t>2. Script State Parse：把剧本每个Beat转换为Expected State Change。</w:t>
      </w:r>
    </w:p>
    <w:p>
      <w:r>
        <w:t>3. Scene Build：创建空间图、在场人物、光源/声音源、道具状态。</w:t>
      </w:r>
    </w:p>
    <w:p>
      <w:r>
        <w:t>4. Shot Design：每镜写Start State、Transition Event、Expected End State。</w:t>
      </w:r>
    </w:p>
    <w:p>
      <w:r>
        <w:t>5. Model Route：按最难变量选择模型，而不是整集固定一个模型。</w:t>
      </w:r>
    </w:p>
    <w:p>
      <w:r>
        <w:t>6. Generate Candidates：候选版本只存在于Sandbox State，不直接污染Canon。</w:t>
      </w:r>
    </w:p>
    <w:p>
      <w:r>
        <w:t>7. Continuity QC：比较Generated End State与Expected End State。</w:t>
      </w:r>
    </w:p>
    <w:p>
      <w:r>
        <w:t>8. Repair/Regenerate：只修冲突字段；能剪辑修复就不整镜重生。</w:t>
      </w:r>
    </w:p>
    <w:p>
      <w:r>
        <w:t>9. Editorial Lock：剪辑真正采用的版本成为Accepted Shot。</w:t>
      </w:r>
    </w:p>
    <w:p>
      <w:r>
        <w:t>10. Commit：Accepted Shot End State写回Scene/Episode；集锁定后再提交Series Canon。</w:t>
      </w:r>
    </w:p>
    <w:p>
      <w:r>
        <w:t>10.1.6 冲突处理协议</w:t>
      </w:r>
    </w:p>
    <w:p>
      <w:r>
        <w:t>Identity Conflict：角色身份漂移——优先重生成/身份修复，禁止写回新身份。</w:t>
      </w:r>
    </w:p>
    <w:p>
      <w:r>
        <w:t>Knowledge Conflict：人物表现出尚未知信息——属于剧情硬错误，必须修。</w:t>
      </w:r>
    </w:p>
    <w:p>
      <w:r>
        <w:t>Spatial Conflict：位置/轴线/道具无法解释——先判断是否可用插入镜头或省略转移修复。</w:t>
      </w:r>
    </w:p>
    <w:p>
      <w:r>
        <w:t>Performance Conflict：情绪强度偏差但因果仍成立——优先局部/剪辑修复。</w:t>
      </w:r>
    </w:p>
    <w:p>
      <w:r>
        <w:t>Visual Soft Drift：不影响识别和故事的微小背景差异——记录但可接受。</w:t>
      </w:r>
    </w:p>
    <w:p>
      <w:r>
        <w:t>10.1.7 数据库字段</w:t>
      </w:r>
    </w:p>
    <w:p>
      <w:r>
        <w:t>state_snapshot_id</w:t>
      </w:r>
    </w:p>
    <w:p>
      <w:r>
        <w:t>series_id</w:t>
      </w:r>
    </w:p>
    <w:p>
      <w:r>
        <w:t>episode_id</w:t>
      </w:r>
    </w:p>
    <w:p>
      <w:r>
        <w:t>scene_id</w:t>
      </w:r>
    </w:p>
    <w:p>
      <w:r>
        <w:t>shot_id</w:t>
      </w:r>
    </w:p>
    <w:p>
      <w:r>
        <w:t>version_id</w:t>
      </w:r>
    </w:p>
    <w:p>
      <w:r>
        <w:t>status</w:t>
      </w:r>
    </w:p>
    <w:p>
      <w:r>
        <w:t>character_identity_state</w:t>
      </w:r>
    </w:p>
    <w:p>
      <w:r>
        <w:t>physical_state</w:t>
      </w:r>
    </w:p>
    <w:p>
      <w:r>
        <w:t>emotion_state</w:t>
      </w:r>
    </w:p>
    <w:p>
      <w:r>
        <w:t>knowledge_state</w:t>
      </w:r>
    </w:p>
    <w:p>
      <w:r>
        <w:t>relationship_state</w:t>
      </w:r>
    </w:p>
    <w:p>
      <w:r>
        <w:t>goal_state</w:t>
      </w:r>
    </w:p>
    <w:p>
      <w:r>
        <w:t>wardrobe_state</w:t>
      </w:r>
    </w:p>
    <w:p>
      <w:r>
        <w:t>prop_state</w:t>
      </w:r>
    </w:p>
    <w:p>
      <w:r>
        <w:t>world_position</w:t>
      </w:r>
    </w:p>
    <w:p>
      <w:r>
        <w:t>screen_direction</w:t>
      </w:r>
    </w:p>
    <w:p>
      <w:r>
        <w:t>camera_side</w:t>
      </w:r>
    </w:p>
    <w:p>
      <w:r>
        <w:t>lighting_state</w:t>
      </w:r>
    </w:p>
    <w:p>
      <w:r>
        <w:t>audio_state</w:t>
      </w:r>
    </w:p>
    <w:p>
      <w:r>
        <w:t>story_open_loops</w:t>
      </w:r>
    </w:p>
    <w:p>
      <w:r>
        <w:t>transition_events</w:t>
      </w:r>
    </w:p>
    <w:p>
      <w:r>
        <w:t>expected_end_state</w:t>
      </w:r>
    </w:p>
    <w:p>
      <w:r>
        <w:t>generated_end_state</w:t>
      </w:r>
    </w:p>
    <w:p>
      <w:r>
        <w:t>continuity_diff</w:t>
      </w:r>
    </w:p>
    <w:p>
      <w:r>
        <w:t>repair_action</w:t>
      </w:r>
    </w:p>
    <w:p>
      <w:r>
        <w:t>commit_hash</w:t>
      </w:r>
    </w:p>
    <w:p>
      <w:r>
        <w:t>10.1.8 Continuity QC Gate</w:t>
      </w:r>
    </w:p>
    <w:p>
      <w:r>
        <w:t>角色是否还是同一人，且当前身体状态正确？</w:t>
      </w:r>
    </w:p>
    <w:p>
      <w:r>
        <w:t>角色是否只知道此刻应该知道的信息？</w:t>
      </w:r>
    </w:p>
    <w:p>
      <w:r>
        <w:t>关系/目标是否继承上一Beat？</w:t>
      </w:r>
    </w:p>
    <w:p>
      <w:r>
        <w:t>人物、道具、门窗是否在可解释的世界位置？</w:t>
      </w:r>
    </w:p>
    <w:p>
      <w:r>
        <w:t>Screen Direction/轴线变化是否有导演动机？</w:t>
      </w:r>
    </w:p>
    <w:p>
      <w:r>
        <w:t>光源是否属于同一World Space？</w:t>
      </w:r>
    </w:p>
    <w:p>
      <w:r>
        <w:t>声音空间和Voice是否连续？</w:t>
      </w:r>
    </w:p>
    <w:p>
      <w:r>
        <w:t>本镜结束状态是否真正支持下一镜开始？</w:t>
      </w:r>
    </w:p>
    <w:p>
      <w:r>
        <w:t>候选生成是否错误污染Canon？</w:t>
      </w:r>
    </w:p>
    <w:p>
      <w:r>
        <w:t>只有Accepted Edit是否被提交到Episode/Series State？</w:t>
      </w:r>
    </w:p>
    <w:p>
      <w:r>
        <w:t>10.1.9 示例：第二部手机发现戏</w:t>
      </w:r>
    </w:p>
    <w:p>
      <w:r>
        <w:t>setup：E03-S04：女主在厨房发现丈夫的第二部手机。上一镜她尚不知道丈夫说谎。</w:t>
      </w:r>
    </w:p>
    <w:p>
      <w:r>
        <w:t>start_state：女主站在水槽旁；手机在丈夫外套内袋；关系=表面正常/轻微怀疑；Knowledge=不知道第二部手机；PIS=1。</w:t>
      </w:r>
    </w:p>
    <w:p>
      <w:r>
        <w:t>transition_event：她拿外套找车钥匙→口袋震动→取出陌生手机→屏幕出现陌生联系人。</w:t>
      </w:r>
    </w:p>
    <w:p>
      <w:r>
        <w:t>expected_end_state：手机在女主右手；Knowledge新增‘丈夫隐藏第二部手机’但尚不知道联系人身份；怀疑上升；PIS从1到2；她仍未质问丈夫。</w:t>
      </w:r>
    </w:p>
    <w:p>
      <w:r>
        <w:t>bad_generation：模型让她第一帧就愤怒哭泣并喊出‘你出轨了’——同时违反Knowledge State和Emotion Curve。</w:t>
      </w:r>
    </w:p>
    <w:p>
      <w:r>
        <w:t>repair：保留发现动作，删除结论性台词；表演改为停顿、二次确认、呼吸变浅；下一镜再决定是否Reveal联系人内容。</w:t>
      </w:r>
    </w:p>
    <w:p>
      <w:r>
        <w:t>commit：只有剪辑采用的修复版本End State写入下一镜Start State。</w:t>
      </w:r>
    </w:p>
    <w:p>
      <w:r>
        <w:t>10.2 Version Graph + State Diff + Rollback System</w:t>
      </w:r>
    </w:p>
    <w:p>
      <w:r>
        <w:t>AI短剧的版本管理对象不是单个MP4文件，而是“镜头版本 + 输入引用 + 模型/参数 + Prompt Adapter + Start/End State + QC结果 + 剪辑使用关系”的不可变节点。修改上游镜头后，系统必须计算哪些下游镜头真正失效，而不是整集全部重做。</w:t>
      </w:r>
    </w:p>
    <w:p>
      <w:r>
        <w:t>10.2.1 不可变 Version Node</w:t>
      </w:r>
    </w:p>
    <w:p>
      <w:r>
        <w:t>每一次有意义的生成/修复都创建新的 Version Node，不覆盖旧版本。</w:t>
      </w:r>
    </w:p>
    <w:p>
      <w:r>
        <w:t>Version Node记录 parent_version_id，因此同一镜头可以形成树状分支，而不是v1、v2、final、final2的文件名混乱。</w:t>
      </w:r>
    </w:p>
    <w:p>
      <w:r>
        <w:t>Accepted Version只是指针：shot.accepted_version_id 指向当前剪辑采用版本；旧版本仍保留。</w:t>
      </w:r>
    </w:p>
    <w:p>
      <w:r>
        <w:t>Rollback不是删除新版本，而是创建新的Restore节点/重新指向已验证版本，从而保留完整历史。</w:t>
      </w:r>
    </w:p>
    <w:p>
      <w:r>
        <w:t>Reference版本同样必须锁定：角色参考、场景参考、声音、首尾帧、动作参考都记录版本号。</w:t>
      </w:r>
    </w:p>
    <w:p>
      <w:r>
        <w:t>10.2.2 五层版本图</w:t>
      </w:r>
    </w:p>
    <w:p>
      <w:r>
        <w:t>Asset Graph：角色参考、场景图、道具、声音、动作参考之间的版本与依赖。</w:t>
      </w:r>
    </w:p>
    <w:p>
      <w:r>
        <w:t>Shot Version Graph：同一Shot的候选、修复、局部重生成、模型切换形成分支。</w:t>
      </w:r>
    </w:p>
    <w:p>
      <w:r>
        <w:t>Continuity Dependency Graph：Shot A的End State中哪些字段被Shot B/C消费。</w:t>
      </w:r>
    </w:p>
    <w:p>
      <w:r>
        <w:t>Editorial Graph：时间线真正使用哪个Shot Version、Trim范围、声音版本与转场。</w:t>
      </w:r>
    </w:p>
    <w:p>
      <w:r>
        <w:t>Canon Graph：哪些Accepted Edit最终提交到Scene/Episode/Series Canon。</w:t>
      </w:r>
    </w:p>
    <w:p>
      <w:r>
        <w:t>10.2.3 State / Production Diff Engine</w:t>
      </w:r>
    </w:p>
    <w:p>
      <w:r>
        <w:t>Input Diff：模型、版本、Prompt、Seed/Reference、首尾帧、音频、参数是否变化。</w:t>
      </w:r>
    </w:p>
    <w:p>
      <w:r>
        <w:t>State Diff：Start State、Expected End、Generated End之间逐字段比较。</w:t>
      </w:r>
    </w:p>
    <w:p>
      <w:r>
        <w:t>Visual Diff：身份、服装、道具、空间、光线、构图/运动等可见差异。</w:t>
      </w:r>
    </w:p>
    <w:p>
      <w:r>
        <w:t>Performance Diff：Emotion/PIS、呼吸、姿态、视线、动作阶段差异。</w:t>
      </w:r>
    </w:p>
    <w:p>
      <w:r>
        <w:t>Story Diff：Knowledge、Relationship、Goal、Open Loop、Reveal等剧情状态差异。</w:t>
      </w:r>
    </w:p>
    <w:p>
      <w:r>
        <w:t>Editorial Diff：镜头时长、入点/出点、动作匹配、声音连续、前后剪辑接口变化。</w:t>
      </w:r>
    </w:p>
    <w:p>
      <w:r>
        <w:t>10.2.4 影响等级</w:t>
      </w:r>
    </w:p>
    <w:p>
      <w:r>
        <w:t>L0 Cosmetic：不改变剧情/连续性的背景细节、轻微发丝、非关键纹理。下游无需失效。</w:t>
      </w:r>
    </w:p>
    <w:p>
      <w:r>
        <w:t>L1 Shot-local：只影响当前镜头表现或技术质量；修复当前镜头即可。</w:t>
      </w:r>
    </w:p>
    <w:p>
      <w:r>
        <w:t>L2 Adjacent：改变入点/出点、动作阶段、眼线、声音尾巴等；必须复核前后相邻镜头。</w:t>
      </w:r>
    </w:p>
    <w:p>
      <w:r>
        <w:t>L3 Scene-state：改变道具持有、人物位置、伤势、光源、关系/情绪结束状态；所有消费该字段的后续镜头进入Needs Review。</w:t>
      </w:r>
    </w:p>
    <w:p>
      <w:r>
        <w:t>L4 Narrative：改变Knowledge、Goal、Reveal、角色身份、关键因果；沿依赖图传播到本场/本集所有受影响节点。</w:t>
      </w:r>
    </w:p>
    <w:p>
      <w:r>
        <w:t>L5 Canon：改变角色设定、世界规则、长期关系或跨集事实；必须人工批准并触发Series-level impact analysis。</w:t>
      </w:r>
    </w:p>
    <w:p>
      <w:r>
        <w:t>10.2.5 字段级依赖传播</w:t>
      </w:r>
    </w:p>
    <w:p>
      <w:r>
        <w:t>下游失效不按“镜头编号在后面”判断，而按字段依赖判断。若S12只改变背景路人，则S13-S30不失效；若S12把手机从右手改成桌面，所有后续读取Prop.phone.position/holder的镜头都需要复核；若S12改变角色已经知道的秘密，则所有消费Knowledge字段的后续剧情节点必须重新验证。</w:t>
      </w:r>
    </w:p>
    <w:p>
      <w:r>
        <w:t>10.2.6 Version Status Machine</w:t>
      </w:r>
    </w:p>
    <w:p>
      <w:r>
        <w:t>DRAFT：设计存在但未生成。</w:t>
      </w:r>
    </w:p>
    <w:p>
      <w:r>
        <w:t>GENERATED：有候选输出，尚未通过QC。</w:t>
      </w:r>
    </w:p>
    <w:p>
      <w:r>
        <w:t>QC_PASS / QC_FAIL：完成技术与连续性审核。</w:t>
      </w:r>
    </w:p>
    <w:p>
      <w:r>
        <w:t>CANDIDATE：可供导演/剪辑选择。</w:t>
      </w:r>
    </w:p>
    <w:p>
      <w:r>
        <w:t>ACCEPTED：当前剪辑选中，但未必已锁集。</w:t>
      </w:r>
    </w:p>
    <w:p>
      <w:r>
        <w:t>LOCKED：镜头/场景/集已冻结，普通生成不得自动覆盖。</w:t>
      </w:r>
    </w:p>
    <w:p>
      <w:r>
        <w:t>STALE：上游依赖变化，当前版本需要复核。</w:t>
      </w:r>
    </w:p>
    <w:p>
      <w:r>
        <w:t>SUPERSEDED：已被新Accepted版本替代，但保留历史。</w:t>
      </w:r>
    </w:p>
    <w:p>
      <w:r>
        <w:t>RESTORED：通过Rollback重新启用历史已验证状态。</w:t>
      </w:r>
    </w:p>
    <w:p>
      <w:r>
        <w:t>10.2.7 Rollback Protocol</w:t>
      </w:r>
    </w:p>
    <w:p>
      <w:r>
        <w:t>1. 识别Failure Version和Last Known Good版本。</w:t>
      </w:r>
    </w:p>
    <w:p>
      <w:r>
        <w:t>2. 比较完整Behavior Bundle：模型、Prompt、References、State Schema、Adapter、QC阈值，而不是只回退模型。</w:t>
      </w:r>
    </w:p>
    <w:p>
      <w:r>
        <w:t>3. 创建Restore版本或移动Accepted Pointer，不删除失败分支。</w:t>
      </w:r>
    </w:p>
    <w:p>
      <w:r>
        <w:t>4. 重新计算Continuity Dependency Graph，只把真正受影响的下游节点标记STALE。</w:t>
      </w:r>
    </w:p>
    <w:p>
      <w:r>
        <w:t>5. 对STALE节点执行Diff Review：Accept As-Is / Local Repair / Regenerate / Re-edit。</w:t>
      </w:r>
    </w:p>
    <w:p>
      <w:r>
        <w:t>6. 新的Accepted/Restored结果再次Commit，形成可审计历史。</w:t>
      </w:r>
    </w:p>
    <w:p>
      <w:r>
        <w:t>10.2.8 案例：S12 修改后哪些镜头必须重做</w:t>
      </w:r>
    </w:p>
    <w:p>
      <w:r>
        <w:t>scenario：E03-S12 原Accepted版本：女主发现第二部手机后把手机握在右手。后续S13近景继续右手持机，S14把手机放到桌面。</w:t>
      </w:r>
    </w:p>
    <w:p>
      <w:r>
        <w:t>new_version：导演改S12：女主发现后立即把手机放到桌面，然后退后。</w:t>
      </w:r>
    </w:p>
    <w:p>
      <w:r>
        <w:t>diff：Prop.phone.holder: heroine→none；Prop.phone.position: right_hand→table；Blocking.heroine.position发生变化；Knowledge State不变。</w:t>
      </w:r>
    </w:p>
    <w:p>
      <w:r>
        <w:t>impact：S13依赖右手持机，因此标记STALE；S14原本包含“放下手机”动作，与新状态冲突，也标记STALE；后续S15若只依赖Knowledge而不依赖手机位置，则无需重做。</w:t>
      </w:r>
    </w:p>
    <w:p>
      <w:r>
        <w:t>repair：S13改为桌面手机Insert或人物Reaction；删除S14重复放下动作，改成丈夫进入房间；无需波及S15之后不消费Prop位置的镜头。</w:t>
      </w:r>
    </w:p>
    <w:p>
      <w:r>
        <w:t>lesson：依赖传播必须字段级，而不是粗暴地“上游改了，后面全部重生”。</w:t>
      </w:r>
    </w:p>
    <w:p>
      <w:r>
        <w:t>10.2.9 数据库字段</w:t>
      </w:r>
    </w:p>
    <w:p>
      <w:r>
        <w:t>version_id</w:t>
      </w:r>
    </w:p>
    <w:p>
      <w:r>
        <w:t>entity_type</w:t>
      </w:r>
    </w:p>
    <w:p>
      <w:r>
        <w:t>entity_id</w:t>
      </w:r>
    </w:p>
    <w:p>
      <w:r>
        <w:t>parent_version_id</w:t>
      </w:r>
    </w:p>
    <w:p>
      <w:r>
        <w:t>branch_name</w:t>
      </w:r>
    </w:p>
    <w:p>
      <w:r>
        <w:t>created_at</w:t>
      </w:r>
    </w:p>
    <w:p>
      <w:r>
        <w:t>created_by</w:t>
      </w:r>
    </w:p>
    <w:p>
      <w:r>
        <w:t>model_family</w:t>
      </w:r>
    </w:p>
    <w:p>
      <w:r>
        <w:t>model_version</w:t>
      </w:r>
    </w:p>
    <w:p>
      <w:r>
        <w:t>adapter_version</w:t>
      </w:r>
    </w:p>
    <w:p>
      <w:r>
        <w:t>prompt_hash</w:t>
      </w:r>
    </w:p>
    <w:p>
      <w:r>
        <w:t>reference_bundle_id</w:t>
      </w:r>
    </w:p>
    <w:p>
      <w:r>
        <w:t>reference_versions</w:t>
      </w:r>
    </w:p>
    <w:p>
      <w:r>
        <w:t>start_state_hash</w:t>
      </w:r>
    </w:p>
    <w:p>
      <w:r>
        <w:t>expected_end_state_hash</w:t>
      </w:r>
    </w:p>
    <w:p>
      <w:r>
        <w:t>generated_end_state_hash</w:t>
      </w:r>
    </w:p>
    <w:p>
      <w:r>
        <w:t>qc_score</w:t>
      </w:r>
    </w:p>
    <w:p>
      <w:r>
        <w:t>qc_status</w:t>
      </w:r>
    </w:p>
    <w:p>
      <w:r>
        <w:t>accepted_flag</w:t>
      </w:r>
    </w:p>
    <w:p>
      <w:r>
        <w:t>locked_flag</w:t>
      </w:r>
    </w:p>
    <w:p>
      <w:r>
        <w:t>stale_flag</w:t>
      </w:r>
    </w:p>
    <w:p>
      <w:r>
        <w:t>supersedes_version_id</w:t>
      </w:r>
    </w:p>
    <w:p>
      <w:r>
        <w:t>restore_from_version_id</w:t>
      </w:r>
    </w:p>
    <w:p>
      <w:r>
        <w:t>changed_fields</w:t>
      </w:r>
    </w:p>
    <w:p>
      <w:r>
        <w:t>impact_level</w:t>
      </w:r>
    </w:p>
    <w:p>
      <w:r>
        <w:t>dependent_nodes</w:t>
      </w:r>
    </w:p>
    <w:p>
      <w:r>
        <w:t>editorial_usage</w:t>
      </w:r>
    </w:p>
    <w:p>
      <w:r>
        <w:t>asset_uri</w:t>
      </w:r>
    </w:p>
    <w:p>
      <w:r>
        <w:t>provenance</w:t>
      </w:r>
    </w:p>
    <w:p>
      <w:r>
        <w:t>10.2.10 Agent 职责</w:t>
      </w:r>
    </w:p>
    <w:p>
      <w:r>
        <w:t>Version Agent：创建不可变版本节点和分支，不覆盖历史。</w:t>
      </w:r>
    </w:p>
    <w:p>
      <w:r>
        <w:t>Diff Agent：字段级比较输入、状态、表演、视觉、声音与剪辑接口。</w:t>
      </w:r>
    </w:p>
    <w:p>
      <w:r>
        <w:t>Impact Agent：沿Dependency Graph计算最小失效集合。</w:t>
      </w:r>
    </w:p>
    <w:p>
      <w:r>
        <w:t>Continuity Agent：判断STALE节点是否真的需要重做。</w:t>
      </w:r>
    </w:p>
    <w:p>
      <w:r>
        <w:t>Director/QC Agent：决定接受、局部修复、重生成或回滚。</w:t>
      </w:r>
    </w:p>
    <w:p>
      <w:r>
        <w:t>Commit Agent：只有Accepted/Locked结果可以进入Canon。</w:t>
      </w:r>
    </w:p>
    <w:p>
      <w:r>
        <w:t>10.2.11 Acceptance Checks</w:t>
      </w:r>
    </w:p>
    <w:p>
      <w:r>
        <w:t>是否能从最终镜头追溯到模型、Prompt Adapter和全部参考版本？</w:t>
      </w:r>
    </w:p>
    <w:p>
      <w:r>
        <w:t>是否能说明两个版本到底改了哪些字段？</w:t>
      </w:r>
    </w:p>
    <w:p>
      <w:r>
        <w:t>上游变化后是否只标记真正依赖该字段的镜头？</w:t>
      </w:r>
    </w:p>
    <w:p>
      <w:r>
        <w:t>Rollback是否保留失败历史而不是删除？</w:t>
      </w:r>
    </w:p>
    <w:p>
      <w:r>
        <w:t>是否区分Accepted、Locked、Stale和Superseded？</w:t>
      </w:r>
    </w:p>
    <w:p>
      <w:r>
        <w:t>是否避免候选生成直接修改Series Canon？</w:t>
      </w:r>
    </w:p>
    <w:p>
      <w:r>
        <w:t>是否可以恢复Last Known Good而无需整集重生成？</w:t>
      </w:r>
    </w:p>
    <w:p>
      <w:r>
        <w:t>10.3 Continuity Dependency Graph + Minimal Rework Engine</w:t>
      </w:r>
    </w:p>
    <w:p>
      <w:r>
        <w:t>10.2解决“版本是什么”；10.3解决“上游变化后到底重做什么”。系统不能按时间线位置粗暴重做所有后续镜头，而应构建字段级Continuity Dependency Graph（CDG），计算Blast Radius，再按叙事风险、可修复性、成本和关键路径生成最小返工队列。</w:t>
      </w:r>
    </w:p>
    <w:p>
      <w:r>
        <w:t>10.3.1 Graph Node Types</w:t>
      </w:r>
    </w:p>
    <w:p>
      <w:r>
        <w:t>STATE_NODE：角色/道具/空间/光线/声音/剧情等状态字段的某个版本。</w:t>
      </w:r>
    </w:p>
    <w:p>
      <w:r>
        <w:t>SHOT_NODE：具体Shot Version；读取Start State并产生Generated/Accepted End State。</w:t>
      </w:r>
    </w:p>
    <w:p>
      <w:r>
        <w:t>ASSET_NODE：Character Reference、Location、Prop、Voice、Motion、Keyframe等可复用资产版本。</w:t>
      </w:r>
    </w:p>
    <w:p>
      <w:r>
        <w:t>EDIT_NODE：时间线中的Trim、Cut、Transition、Audio edit；决定最终采用哪一段。</w:t>
      </w:r>
    </w:p>
    <w:p>
      <w:r>
        <w:t>CANON_NODE：Scene/Episode/Series已经提交的事实。</w:t>
      </w:r>
    </w:p>
    <w:p>
      <w:r>
        <w:t>DELIVERY_NODE：已导出的审片版、平台版、客户版；用于判断变更是否影响已交付物。</w:t>
      </w:r>
    </w:p>
    <w:p>
      <w:r>
        <w:t>10.3.2 Dependency Edge Types</w:t>
      </w:r>
    </w:p>
    <w:p>
      <w:r>
        <w:t>READS：镜头读取某状态/资产，但不改变它。</w:t>
      </w:r>
    </w:p>
    <w:p>
      <w:r>
        <w:t>WRITES：镜头事件修改某状态。</w:t>
      </w:r>
    </w:p>
    <w:p>
      <w:r>
        <w:t>DERIVES_FROM：版本或资产从上游版本派生。</w:t>
      </w:r>
    </w:p>
    <w:p>
      <w:r>
        <w:t>MATCHES：动作、眼线、声音、构图等剪辑匹配关系。</w:t>
      </w:r>
    </w:p>
    <w:p>
      <w:r>
        <w:t>REQUIRES：没有该节点就不能生成/成立的硬依赖。</w:t>
      </w:r>
    </w:p>
    <w:p>
      <w:r>
        <w:t>REFERENCES：软参考依赖；改变后需要复核但不一定失效。</w:t>
      </w:r>
    </w:p>
    <w:p>
      <w:r>
        <w:t>CANONIZES：Accepted Edit把结果提交为Canon。</w:t>
      </w:r>
    </w:p>
    <w:p>
      <w:r>
        <w:t>DELIVERS：某Timeline/Shot Version进入交付物。</w:t>
      </w:r>
    </w:p>
    <w:p>
      <w:r>
        <w:t>10.3.3 Propagation Rules</w:t>
      </w:r>
    </w:p>
    <w:p>
      <w:r>
        <w:t>Hard field + WRITES/REQUIRES：变化后沿下游传播，消费者至少标记Needs Review；若值直接冲突则STALE。</w:t>
      </w:r>
    </w:p>
    <w:p>
      <w:r>
        <w:t>Soft field + REFERENCES：默认不传播重生成，只生成Review Note。</w:t>
      </w:r>
    </w:p>
    <w:p>
      <w:r>
        <w:t>MATCHES边：只传播到直接相邻或共享动作/声音接口的镜头，除非该匹配又改变State。</w:t>
      </w:r>
    </w:p>
    <w:p>
      <w:r>
        <w:t>CANON字段：若改变已锁定Canon，提升为L5，必须人工批准后才能传播。</w:t>
      </w:r>
    </w:p>
    <w:p>
      <w:r>
        <w:t>Asset版本变化：只影响实际引用该asset_version的Shot Version；不能因为角色资产升级就自动判定旧集全部失效。</w:t>
      </w:r>
    </w:p>
    <w:p>
      <w:r>
        <w:t>Editorial Trim变化：如果只是缩短但不改变End State，可局部更新；如果剪掉了状态转移事件，则重新计算Accepted End State并传播。</w:t>
      </w:r>
    </w:p>
    <w:p>
      <w:r>
        <w:t>模型升级本身不是依赖变化。只有输出/状态/接口发生Diff时才触发下游影响。</w:t>
      </w:r>
    </w:p>
    <w:p>
      <w:r>
        <w:t>10.3.4 Blast Radius Algorithm</w:t>
      </w:r>
    </w:p>
    <w:p>
      <w:r>
        <w:t>1. 收集Change Set：changed node + changed fields + old/new values。</w:t>
      </w:r>
    </w:p>
    <w:p>
      <w:r>
        <w:t>2. 为每个changed field读取锁级别、edge type和消费者。</w:t>
      </w:r>
    </w:p>
    <w:p>
      <w:r>
        <w:t>3. 计算Direct Impact：哪些节点读取/匹配/要求该字段。</w:t>
      </w:r>
    </w:p>
    <w:p>
      <w:r>
        <w:t>4. 对每个消费者执行Semantic Diff：旧输入是否仍满足它的Start State Contract。</w:t>
      </w:r>
    </w:p>
    <w:p>
      <w:r>
        <w:t>5. 若不满足，标记STALE并把它的Expected/Accepted End State加入下一轮传播；若满足，仅Needs Review或No Impact。</w:t>
      </w:r>
    </w:p>
    <w:p>
      <w:r>
        <w:t>6. 传播直到没有新的状态字段变化；禁止仅因“时间上在后面”继续传播。</w:t>
      </w:r>
    </w:p>
    <w:p>
      <w:r>
        <w:t>7. 合并重复影响路径，生成Blast Radius Report：Affected / Review-only / Safe。</w:t>
      </w:r>
    </w:p>
    <w:p>
      <w:r>
        <w:t>8. 结合Editorial Graph：若STALE版本未被最终时间线采用，可降低优先级或直接忽略。</w:t>
      </w:r>
    </w:p>
    <w:p>
      <w:r>
        <w:t>9. 结合Delivery Graph：已交付版本若受影响，生成Delivery Risk而不是偷偷替换文件。</w:t>
      </w:r>
    </w:p>
    <w:p>
      <w:r>
        <w:t>10.3.5 Repair Classes R0-R6</w:t>
      </w:r>
    </w:p>
    <w:p>
      <w:r>
        <w:t>R0 Accept As-Is：Diff存在但不影响故事、身份、剪辑或可感知连续性。</w:t>
      </w:r>
    </w:p>
    <w:p>
      <w:r>
        <w:t>R1 Metadata/State Correction：画面正确，数据库状态或标签错误；只修元数据。</w:t>
      </w:r>
    </w:p>
    <w:p>
      <w:r>
        <w:t>R2 Edit Repair：通过Trim、换切点、J/L cut、Insert、Reaction、声音桥接隐藏冲突。</w:t>
      </w:r>
    </w:p>
    <w:p>
      <w:r>
        <w:t>R3 Local Visual/Audio Repair：局部inpaint/edit、重配音、局部色彩/稳定处理，不重做整镜。</w:t>
      </w:r>
    </w:p>
    <w:p>
      <w:r>
        <w:t>R4 Shot Regenerate：当前镜头结构性冲突，需要重新生成该Shot。</w:t>
      </w:r>
    </w:p>
    <w:p>
      <w:r>
        <w:t>R5 Mini-Sequence Rebuild：动作/空间/关系因果跨多个镜头损坏，重做最小连续镜头组。</w:t>
      </w:r>
    </w:p>
    <w:p>
      <w:r>
        <w:t>R6 Scene/Canon Redesign：剧情事实或世界规则变化，必须导演批准后重构场景/后续。</w:t>
      </w:r>
    </w:p>
    <w:p>
      <w:r>
        <w:t>10.3.6 Repair Priority</w:t>
      </w:r>
    </w:p>
    <w:p>
      <w:r>
        <w:t>Repair Priority = Narrative Severity × Dependency Reach × Editorial Usage × Delivery Urgency × Failure Probability ÷ Repair Cost。高叙事严重度但低成本的修复优先；未进入剪辑的候选版本即使技术失败，也不应挤占成片关键路径。</w:t>
      </w:r>
    </w:p>
    <w:p>
      <w:r>
        <w:t>10.3.7 Repair Queue Schema</w:t>
      </w:r>
    </w:p>
    <w:p>
      <w:r>
        <w:t>repair_task_id</w:t>
      </w:r>
    </w:p>
    <w:p>
      <w:r>
        <w:t>source_change_id</w:t>
      </w:r>
    </w:p>
    <w:p>
      <w:r>
        <w:t>affected_node</w:t>
      </w:r>
    </w:p>
    <w:p>
      <w:r>
        <w:t>affected_version</w:t>
      </w:r>
    </w:p>
    <w:p>
      <w:r>
        <w:t>impact_level</w:t>
      </w:r>
    </w:p>
    <w:p>
      <w:r>
        <w:t>broken_contract</w:t>
      </w:r>
    </w:p>
    <w:p>
      <w:r>
        <w:t>repair_class</w:t>
      </w:r>
    </w:p>
    <w:p>
      <w:r>
        <w:t>narrative_severity</w:t>
      </w:r>
    </w:p>
    <w:p>
      <w:r>
        <w:t>dependency_reach</w:t>
      </w:r>
    </w:p>
    <w:p>
      <w:r>
        <w:t>editorial_usage</w:t>
      </w:r>
    </w:p>
    <w:p>
      <w:r>
        <w:t>delivery_urgency</w:t>
      </w:r>
    </w:p>
    <w:p>
      <w:r>
        <w:t>estimated_cost</w:t>
      </w:r>
    </w:p>
    <w:p>
      <w:r>
        <w:t>estimated_latency</w:t>
      </w:r>
    </w:p>
    <w:p>
      <w:r>
        <w:t>preferred_model</w:t>
      </w:r>
    </w:p>
    <w:p>
      <w:r>
        <w:t>fallback_model</w:t>
      </w:r>
    </w:p>
    <w:p>
      <w:r>
        <w:t>required_assets</w:t>
      </w:r>
    </w:p>
    <w:p>
      <w:r>
        <w:t>owner_agent</w:t>
      </w:r>
    </w:p>
    <w:p>
      <w:r>
        <w:t>blocking_nodes</w:t>
      </w:r>
    </w:p>
    <w:p>
      <w:r>
        <w:t>parallel_group</w:t>
      </w:r>
    </w:p>
    <w:p>
      <w:r>
        <w:t>priority_score</w:t>
      </w:r>
    </w:p>
    <w:p>
      <w:r>
        <w:t>status</w:t>
      </w:r>
    </w:p>
    <w:p>
      <w:r>
        <w:t>qc_gate</w:t>
      </w:r>
    </w:p>
    <w:p>
      <w:r>
        <w:t>resolved_by_version</w:t>
      </w:r>
    </w:p>
    <w:p>
      <w:r>
        <w:t>10.3.8 Scheduler</w:t>
      </w:r>
    </w:p>
    <w:p>
      <w:r>
        <w:t>先找Critical Path：会阻塞最多后续镜头/剪辑/交付的任务优先。</w:t>
      </w:r>
    </w:p>
    <w:p>
      <w:r>
        <w:t>无共享Hard State依赖的修复可并行；共享同一角色/道具状态的镜头必须等上游Accepted State稳定后再启动。</w:t>
      </w:r>
    </w:p>
    <w:p>
      <w:r>
        <w:t>低成本R1/R2/R3先尝试；只有失败后升级R4/R5。</w:t>
      </w:r>
    </w:p>
    <w:p>
      <w:r>
        <w:t>高风险模型调用前先检查是否可通过编辑解决，避免把GPU/API预算浪费在本可剪掉的问题。</w:t>
      </w:r>
    </w:p>
    <w:p>
      <w:r>
        <w:t>Repair完成后只重新验证其Blast Radius，不做全项目无差别QC。</w:t>
      </w:r>
    </w:p>
    <w:p>
      <w:r>
        <w:t>如果连续两次R4仍失败，自动升级为R5或重新设计Shot，而不是无限抽卡。</w:t>
      </w:r>
    </w:p>
    <w:p>
      <w:r>
        <w:t>10.3.9 Worked Example：S12 Change Blast Radius</w:t>
      </w:r>
    </w:p>
    <w:p>
      <w:r>
        <w:t>变更：S12改为女主把第二部手机放到桌面。</w:t>
      </w:r>
    </w:p>
    <w:p>
      <w:r>
        <w:t>直接依赖边：S13 READS phone.position/holder；S14 MATCHES并WRITES phone.position；S15只READS Knowledge.hidden_phone。</w:t>
      </w:r>
    </w:p>
    <w:p>
      <w:r>
        <w:t>语义差异：S13 Start Contract不满足→STALE；S14动作“把手机放下”已被S12提前完成→STALE；S15 Knowledge仍满足→SAFE。</w:t>
      </w:r>
    </w:p>
    <w:p>
      <w:r>
        <w:t>修复方案：S13用桌面手机Insert + 女主Reaction（R2）；S14删除重复放下动作，改丈夫进入（R2/R4视现有素材）；S15不重做。</w:t>
      </w:r>
    </w:p>
    <w:p>
      <w:r>
        <w:t>成本结果：原粗暴方案重做S13-S20共8镜；CDG方案只处理2镜，且至少1镜可纯剪辑修复。</w:t>
      </w:r>
    </w:p>
    <w:p>
      <w:r>
        <w:t>QC 复核：修复后再次检查Prop.phone.position=table、Knowledge.hidden_phone=known、女主PIS=2以及丈夫尚未知她已发现手机。</w:t>
      </w:r>
    </w:p>
    <w:p>
      <w:r>
        <w:t>10.3.10 Anti-patterns</w:t>
      </w:r>
    </w:p>
    <w:p>
      <w:r>
        <w:t>把所有后续镜头都标红：这是线性时间线思维，不是依赖图。</w:t>
      </w:r>
    </w:p>
    <w:p>
      <w:r>
        <w:t>角色Reference更新后强制重做旧镜头：资产升级不等于Canon变化。</w:t>
      </w:r>
    </w:p>
    <w:p>
      <w:r>
        <w:t>模型版本更新就全片重生：版本变化不是状态变化。</w:t>
      </w:r>
    </w:p>
    <w:p>
      <w:r>
        <w:t>只比较画面相似度：必须比较Knowledge、Relationship、Goal、Prop、Spatial等语义状态。</w:t>
      </w:r>
    </w:p>
    <w:p>
      <w:r>
        <w:t>把修复默认等同于Regenerate：剪辑、声音、局部编辑往往成本更低且更稳定。</w:t>
      </w:r>
    </w:p>
    <w:p>
      <w:r>
        <w:t>修完一个镜头不回写State：会让同类冲突继续传播。</w:t>
      </w:r>
    </w:p>
    <w:p>
      <w:r>
        <w:t>无限重试同一Prompt：连续失败说明Shot Design或控制变量需要拆解。</w:t>
      </w:r>
    </w:p>
    <w:p>
      <w:r>
        <w:t>10.3.11 Acceptance Criteria</w:t>
      </w:r>
    </w:p>
    <w:p>
      <w:r>
        <w:t>给定任一字段变化，系统能输出最小Affected Set，而不是所有后续镜头。</w:t>
      </w:r>
    </w:p>
    <w:p>
      <w:r>
        <w:t>每个STALE节点能解释broken contract是什么。</w:t>
      </w:r>
    </w:p>
    <w:p>
      <w:r>
        <w:t>能区分Review-only与必须重做。</w:t>
      </w:r>
    </w:p>
    <w:p>
      <w:r>
        <w:t>Repair Queue能给出R0-R6策略而非只有Regenerate。</w:t>
      </w:r>
    </w:p>
    <w:p>
      <w:r>
        <w:t>修复任务可以按依赖并行，并识别Critical Path。</w:t>
      </w:r>
    </w:p>
    <w:p>
      <w:r>
        <w:t>修复后只重新验证相关Blast Radius。</w:t>
      </w:r>
    </w:p>
    <w:p>
      <w:r>
        <w:t>Canon/Delivery变化必须留下审计记录。</w:t>
      </w:r>
    </w:p>
    <w:p>
      <w:r>
        <w:t>10.3.12 Research Validation</w:t>
      </w:r>
    </w:p>
    <w:p>
      <w:r>
        <w:t>工程依据：成熟内容/VFX依赖系统采用图式依赖并强调变化后的最小重算与blast radius；AI工作流平台也开始提供typed graph、version/diff/rollback。</w:t>
      </w:r>
    </w:p>
    <w:p>
      <w:r>
        <w:t>AI视频生产依据：2026年公开工作流已出现continuity graph、shot-level local override、version tray、continuity review与re-film queue等实践。</w:t>
      </w:r>
    </w:p>
    <w:p>
      <w:r>
        <w:t>本OS新增：把这些通用工程原则细化为电影语义字段（Knowledge/Relationship/Prop/Blocking/Light/Audio）和R0-R6导演修复策略。</w:t>
      </w:r>
    </w:p>
    <w:p>
      <w:r>
        <w:t>10.3.13 编辑链衰减预算</w:t>
      </w:r>
    </w:p>
    <w:p>
      <w:r>
        <w:t>原则：编辑优先（保护已验证资产+成本优势）但非无限编辑：每轮编辑都在累积退化——局部重绘边缘伪影、多次压缩分辨率损失、风格漂移、语义累积偏移。预算制止损，防止'修到面目全非'。</w:t>
      </w:r>
    </w:p>
    <w:p>
      <w:r>
        <w:t>预算规则</w:t>
      </w:r>
    </w:p>
    <w:p>
      <w:r>
        <w:t xml:space="preserve">  图像资产：同一资产图编辑≤3轮；每轮必须过 PRESERVE 检查，PRESERVE 项出现任何漂移（脸/服装/光源方向）立即终止编辑链</w:t>
      </w:r>
    </w:p>
    <w:p>
      <w:r>
        <w:t xml:space="preserve">  视频镜头：同一镜头 R3 局部修复≤2轮；第二轮后 QC 评分仍未过线或出现新缺陷→升级 R4</w:t>
      </w:r>
    </w:p>
    <w:p>
      <w:r>
        <w:t xml:space="preserve">  升级规则：触发任一条件立即升级 R4 Shot Regenerate（携带 repair_model 修正，避免重蹈覆辙）：①编辑轮次超预算；②本轮修复引入的新缺陷数≥修复掉的原缺陷数；③分辨率/画质可感知下降；④PRESERVE 项漂移</w:t>
      </w:r>
    </w:p>
    <w:p>
      <w:r>
        <w:t>退化信号</w:t>
      </w:r>
    </w:p>
    <w:p>
      <w:r>
        <w:t xml:space="preserve">  局部重绘边缘伪影/接缝</w:t>
      </w:r>
    </w:p>
    <w:p>
      <w:r>
        <w:t xml:space="preserve">  多轮压缩后细节糊化（发丝/纹理）</w:t>
      </w:r>
    </w:p>
    <w:p>
      <w:r>
        <w:t xml:space="preserve">  风格漂移（色调/质感偏离 Canon 锚）</w:t>
      </w:r>
    </w:p>
    <w:p>
      <w:r>
        <w:t xml:space="preserve">  PRESERVE 项漂移</w:t>
      </w:r>
    </w:p>
    <w:p>
      <w:r>
        <w:t xml:space="preserve">  编辑区域与非编辑区域质感不一致</w:t>
      </w:r>
    </w:p>
    <w:p>
      <w:r>
        <w:t>成本经济性：编辑链成本曲线：第1轮编辑成本≈重生成的20-30%，第2轮≈60%，第3轮起超过重生成且附带退化债——预算不是教条，是止损线；超预算继续编辑=用更多钱买更差的结果。</w:t>
      </w:r>
    </w:p>
    <w:p>
      <w:r>
        <w:t>10.3.14 R3 编辑能力映射</w:t>
      </w:r>
    </w:p>
    <w:p>
      <w:r>
        <w:t>原则：R3 局部修复按'缺陷类型→模型编辑能力'路由，不默认使用原生成模型；编辑能力以 Model Router 的 Video Edit / Image Edit 实测标注为准，模型版本变更时同步更新映射。</w:t>
      </w:r>
    </w:p>
    <w:p>
      <w:r>
        <w:t>缺陷类型 → 编辑能力映射</w:t>
      </w:r>
    </w:p>
    <w:p>
      <w:r>
        <w:t xml:space="preserve">  缺陷类型：时间维度（太长/节奏/切点生硬）</w:t>
      </w:r>
    </w:p>
    <w:p>
      <w:r>
        <w:t xml:space="preserve">  路由：R2 剪辑层（Editing Agent）</w:t>
      </w:r>
    </w:p>
    <w:p>
      <w:r>
        <w:t xml:space="preserve">  工具：Trim/换切点/Insert 反应镜/声音桥接——不占生成编辑预算</w:t>
      </w:r>
    </w:p>
    <w:p>
      <w:r>
        <w:t xml:space="preserve">  缺陷类型：局部画面缺陷（穿模/物体错/局部区域崩坏）</w:t>
      </w:r>
    </w:p>
    <w:p>
      <w:r>
        <w:t xml:space="preserve">  路由：指令式局部视频编辑</w:t>
      </w:r>
    </w:p>
    <w:p>
      <w:r>
        <w:t xml:space="preserve">  工具：Hailuo In-Context Regeneration / Wan 视频内编辑</w:t>
      </w:r>
    </w:p>
    <w:p>
      <w:r>
        <w:t xml:space="preserve">  缺陷类型：时间戳级替换（某秒内容错）</w:t>
      </w:r>
    </w:p>
    <w:p>
      <w:r>
        <w:t xml:space="preserve">  路由：精准时间戳编辑</w:t>
      </w:r>
    </w:p>
    <w:p>
      <w:r>
        <w:t xml:space="preserve">  工具：PixVerse 精准时间戳编辑</w:t>
      </w:r>
    </w:p>
    <w:p>
      <w:r>
        <w:t xml:space="preserve">  缺陷类型：背景/环境替换</w:t>
      </w:r>
    </w:p>
    <w:p>
      <w:r>
        <w:t xml:space="preserve">  路由：绿幕/参考编辑</w:t>
      </w:r>
    </w:p>
    <w:p>
      <w:r>
        <w:t xml:space="preserve">  工具：PixVerse 绿幕与视角编辑 / 图编辑后 I2V 重建</w:t>
      </w:r>
    </w:p>
    <w:p>
      <w:r>
        <w:t xml:space="preserve">  缺陷类型：字幕/画面文字错误</w:t>
      </w:r>
    </w:p>
    <w:p>
      <w:r>
        <w:t xml:space="preserve">  路由：图编辑层修关键帧或后期覆盖</w:t>
      </w:r>
    </w:p>
    <w:p>
      <w:r>
        <w:t xml:space="preserve">  工具：qwen-image 长文本编辑（海报/字卡类）/后期字幕层覆盖</w:t>
      </w:r>
    </w:p>
    <w:p>
      <w:r>
        <w:t xml:space="preserve">  缺陷类型：口型/配音问题</w:t>
      </w:r>
    </w:p>
    <w:p>
      <w:r>
        <w:t xml:space="preserve">  路由：R3 音频侧（不动画面）</w:t>
      </w:r>
    </w:p>
    <w:p>
      <w:r>
        <w:t xml:space="preserve">  工具：重配音+口型同步，音频轨替换</w:t>
      </w:r>
    </w:p>
    <w:p>
      <w:r>
        <w:t xml:space="preserve">  缺陷类型：色彩/调色偏差</w:t>
      </w:r>
    </w:p>
    <w:p>
      <w:r>
        <w:t xml:space="preserve">  路由：后期调色层（不占生成编辑预算）</w:t>
      </w:r>
    </w:p>
    <w:p>
      <w:r>
        <w:t xml:space="preserve">  工具：剪辑层 color grade（color_grade_thinking 五步闭环）</w:t>
      </w:r>
    </w:p>
    <w:p>
      <w:r>
        <w:t xml:space="preserve">  缺陷类型：资产图局部修改（背景/表情/道具）</w:t>
      </w:r>
    </w:p>
    <w:p>
      <w:r>
        <w:t xml:space="preserve">  路由：图片编辑+PRESERVE/CHANGE 双列表</w:t>
      </w:r>
    </w:p>
    <w:p>
      <w:r>
        <w:t xml:space="preserve">  工具：Seedream 5.0 交互式编辑 / Vidu Image 参考编辑 / qwen-image 编辑</w:t>
      </w:r>
    </w:p>
    <w:p>
      <w:r>
        <w:t xml:space="preserve">  缺陷类型：身份漂移/物理崩坏/构图与Contract冲突（机制型/结构性）</w:t>
      </w:r>
    </w:p>
    <w:p>
      <w:r>
        <w:t xml:space="preserve">  路由：禁止编辑——直接 R4 重生成</w:t>
      </w:r>
    </w:p>
    <w:p>
      <w:r>
        <w:t xml:space="preserve">  工具：Model Router 按 Shot Contract 需求重路由 + repair_model 修正输入</w:t>
      </w:r>
    </w:p>
    <w:p>
      <w:r>
        <w:t>回退规则：映射未覆盖的缺陷类型→依次评估 R2 剪辑层→R3 编辑→R4 重生成；判别总纲：编辑改'呈现'，重生成改'采样'——问题出在模型怎么生成的（机制型失败），编辑救不了。</w:t>
      </w:r>
    </w:p>
    <w:p>
      <w:r>
        <w:t>10.4 Episode Production Scheduler + Parallel Generation + Critical Path</w:t>
      </w:r>
    </w:p>
    <w:p>
      <w:r>
        <w:t>连续剧集生产不能按镜头编号1→2→3串行生成，也不能把所有镜头同时扔给模型。正确做法是把“创作依赖、状态依赖、资产依赖、计算资源、审核门槛、交付截止时间”编译成Production DAG：依赖未满足的任务不启动；互不依赖的任务尽可能并行；关键路径优先获得资源。</w:t>
      </w:r>
    </w:p>
    <w:p>
      <w:r>
        <w:t>10.4.1 Task Granularity</w:t>
      </w:r>
    </w:p>
    <w:p>
      <w:r>
        <w:t>Design Task：剧本Beat解析、Shot Design、状态契约、模型路由，不消耗重生成资源。</w:t>
      </w:r>
    </w:p>
    <w:p>
      <w:r>
        <w:t>Asset Task：角色/场景/道具/Voice/Keyframe/动作参考建立与锁版。</w:t>
      </w:r>
    </w:p>
    <w:p>
      <w:r>
        <w:t>Generation Task：T2V/I2V/Reference/Video Edit等模型调用；通常是主要GPU/API成本。</w:t>
      </w:r>
    </w:p>
    <w:p>
      <w:r>
        <w:t>Repair Task：R1-R6返工任务；可插入现有DAG而不重建整集。</w:t>
      </w:r>
    </w:p>
    <w:p>
      <w:r>
        <w:t>QC Task：身份、状态、摄影、表演、声音、技术质量等审核。</w:t>
      </w:r>
    </w:p>
    <w:p>
      <w:r>
        <w:t>Editorial Task：选Take、Trim、声音桥接、转场、临时合成。</w:t>
      </w:r>
    </w:p>
    <w:p>
      <w:r>
        <w:t>Commit Task：把Accepted End State提交给下游和Episode Canon。</w:t>
      </w:r>
    </w:p>
    <w:p>
      <w:r>
        <w:t>Delivery Task：审片、字幕、平台适配、母版输出。</w:t>
      </w:r>
    </w:p>
    <w:p>
      <w:r>
        <w:t>10.4.2 Readiness Contract</w:t>
      </w:r>
    </w:p>
    <w:p>
      <w:r>
        <w:t>READY并不等于脚本写完；任务的全部Hard Prerequisites必须满足。</w:t>
      </w:r>
    </w:p>
    <w:p>
      <w:r>
        <w:t>Shot Generation至少需要：Shot Design Locked、Start State可用、所需Hard References已锁、模型Adapter存在、预算/并发槽可用。</w:t>
      </w:r>
    </w:p>
    <w:p>
      <w:r>
        <w:t>依赖未锁但只属于Soft Reference时，可进入SPECULATIVE状态生成低成本候选，但不能Commit。</w:t>
      </w:r>
    </w:p>
    <w:p>
      <w:r>
        <w:t>涉及Knowledge/关键Prop/身份等Hard State的镜头禁止Speculative Final。</w:t>
      </w:r>
    </w:p>
    <w:p>
      <w:r>
        <w:t>上游Accepted State变化后，正在运行的下游任务不一定立即取消：先判断Change是否触及其Read Set；不触及则继续。</w:t>
      </w:r>
    </w:p>
    <w:p>
      <w:r>
        <w:t>已完成但尚未进入剪辑的候选可降优先级，避免返工任务挤占关键路径。</w:t>
      </w:r>
    </w:p>
    <w:p>
      <w:r>
        <w:t>10.4.3 串行 / 并行判定</w:t>
      </w:r>
    </w:p>
    <w:p>
      <w:r>
        <w:t>必须串行：同一连续动作的状态接力；后镜Start State依赖前镜Accepted End State；关键道具交接；Reveal导致Knowledge改变；身份/服装/伤势版本尚未锁定。</w:t>
      </w:r>
    </w:p>
    <w:p>
      <w:r>
        <w:t>可以并行：同场但互不读取彼此状态的Reaction/Insert；不同地点的独立剧情支线；已有稳定Start State Snapshot的镜头；声音设计、字幕、非阻塞QC等。</w:t>
      </w:r>
    </w:p>
    <w:p>
      <w:r>
        <w:t>条件并行：共享角色但不共享动态状态时，可在Character Lock后并行；共享场景但光线时间不同，需要Location Asset稳定但Lighting State独立。</w:t>
      </w:r>
    </w:p>
    <w:p>
      <w:r>
        <w:t>禁止伪并行：为了速度同时生成S12/S13/S14，但S13/S14的动作和道具状态其实依赖S12尚未选定的Take。</w:t>
      </w:r>
    </w:p>
    <w:p>
      <w:r>
        <w:t>10.4.4 Critical Path</w:t>
      </w:r>
    </w:p>
    <w:p>
      <w:r>
        <w:t>definition：从当前时刻到Episode Lock/Delivery的最长依赖链。任何关键路径任务延迟都会直接推迟交付。</w:t>
      </w:r>
    </w:p>
    <w:p>
      <w:r>
        <w:t>film_specific_weights：不仅看时长，还要加入导演不确定性、模型失败率、连续性传播范围、人工审核等待、资产锁定风险。</w:t>
      </w:r>
    </w:p>
    <w:p>
      <w:r>
        <w:t>criticality_score：Criticality = Path Slack^-1 × Failure Risk × Dependency Reach × Delivery Weight。</w:t>
      </w:r>
    </w:p>
    <w:p>
      <w:r>
        <w:t>zero_slack：Slack≈0的任务获得最高调度优先级；但若其前置设计不稳定，优先解决设计/Reference，而不是盲目增加生成次数。</w:t>
      </w:r>
    </w:p>
    <w:p>
      <w:r>
        <w:t>10.4.5 Resource-aware Scheduler</w:t>
      </w:r>
    </w:p>
    <w:p>
      <w:r>
        <w:t>按资源池区分：Premium Video API、Fast Draft API、Local GPU、Voice、Upscale/Edit、Human Director/QC、Editor。</w:t>
      </w:r>
    </w:p>
    <w:p>
      <w:r>
        <w:t>每个模型维护concurrency_limit、rate_limit、avg_latency、p50/p95成功率、cost_per_attempt。</w:t>
      </w:r>
    </w:p>
    <w:p>
      <w:r>
        <w:t>草案阶段优先低成本/高速模型验证Blocking和State；锁镜头时再路由高质量模型。</w:t>
      </w:r>
    </w:p>
    <w:p>
      <w:r>
        <w:t>同一镜头多候选可并行，但设置candidate_cap；达到QC阈值后取消未必要的额外抽卡。</w:t>
      </w:r>
    </w:p>
    <w:p>
      <w:r>
        <w:t>资源紧张时优先Critical Path和高Editorial Usage任务，而不是按提交时间FIFO。</w:t>
      </w:r>
    </w:p>
    <w:p>
      <w:r>
        <w:t>对高失败率镜头预留Fallback Slot，避免主模型失败后重新排队。</w:t>
      </w:r>
    </w:p>
    <w:p>
      <w:r>
        <w:t>人类导演/QC也是稀缺资源；Scheduler必须安排Review Batch，不能假设审核无限并行。</w:t>
      </w:r>
    </w:p>
    <w:p>
      <w:r>
        <w:t>10.4.6 Speculative Generation</w:t>
      </w:r>
    </w:p>
    <w:p>
      <w:r>
        <w:t>allowed：低风险Reaction、Insert、环境建立镜头、与上游Hard State无关的独立镜头。</w:t>
      </w:r>
    </w:p>
    <w:p>
      <w:r>
        <w:t>prohibited：Reveal之后的知识反应、关键道具交接、连续动作第二段、伤势/服装变化后镜、Canon未批准的剧情分支。</w:t>
      </w:r>
    </w:p>
    <w:p>
      <w:r>
        <w:t>rule：Speculative输出只能是Candidate，不允许CANONIZES；当真实Start State到达后执行State Compatibility Check，兼容才升级。</w:t>
      </w:r>
    </w:p>
    <w:p>
      <w:r>
        <w:t>value：利用等待时间换取吞吐量，但不能以连续性债务为代价。</w:t>
      </w:r>
    </w:p>
    <w:p>
      <w:r>
        <w:t>10.4.7 Failure / Retry Policy</w:t>
      </w:r>
    </w:p>
    <w:p>
      <w:r>
        <w:t>一次失败：按Failure Library分类，优先局部修复/Prompt Adapter调整。</w:t>
      </w:r>
    </w:p>
    <w:p>
      <w:r>
        <w:t>同类连续两次失败：停止无脑Retry，切换模型/控制方式或拆镜头。</w:t>
      </w:r>
    </w:p>
    <w:p>
      <w:r>
        <w:t>模型服务不可用：若Fallback满足Hard Requirements则自动路由；否则任务BLOCKED并更新关键路径。</w:t>
      </w:r>
    </w:p>
    <w:p>
      <w:r>
        <w:t>人工审核超时：高风险镜头不自动放行；低风险技术QC可按规则自动通过。</w:t>
      </w:r>
    </w:p>
    <w:p>
      <w:r>
        <w:t>预算阈值触发：停止非关键候选扩增，保留Critical Path与R4以上返工。</w:t>
      </w:r>
    </w:p>
    <w:p>
      <w:r>
        <w:t>截止时间逼近：Scheduler可降低Creative Exploration Budget，但不得降低Hard Continuity Gate。</w:t>
      </w:r>
    </w:p>
    <w:p>
      <w:r>
        <w:t>10.4.8 Episode Production Waves</w:t>
      </w:r>
    </w:p>
    <w:p>
      <w:r>
        <w:t>Phase A — Preproduction Compile：Script→Beat→State Change→Shot DAG→Asset Requirements。</w:t>
      </w:r>
    </w:p>
    <w:p>
      <w:r>
        <w:t>Phase B — Lock Foundations：Character/World/Location/Voice/核心Prop和Style Bible锁定。</w:t>
      </w:r>
    </w:p>
    <w:p>
      <w:r>
        <w:t>Phase C — Draft Wave：优先生成低依赖、可并行镜头，验证风格和模型路由。</w:t>
      </w:r>
    </w:p>
    <w:p>
      <w:r>
        <w:t>Phase D — Narrative Spine：沿关键剧情状态链生成Reveal、Prop Transfer、关系转折等核心镜头。</w:t>
      </w:r>
    </w:p>
    <w:p>
      <w:r>
        <w:t>Phase E — Fill Parallel Gaps：核心State稳定后批量生成Reaction、Insert、Establishing等支撑镜头。</w:t>
      </w:r>
    </w:p>
    <w:p>
      <w:r>
        <w:t>Phase F — Continuous Edit：不是等全部生成完才剪；Accepted镜头立即进入时间线，暴露接口问题。</w:t>
      </w:r>
    </w:p>
    <w:p>
      <w:r>
        <w:t>Phase G — Repair Wave：根据Blast Radius/Repair Queue处理STALE与QC Fail。</w:t>
      </w:r>
    </w:p>
    <w:p>
      <w:r>
        <w:t>Phase H — Episode Lock：所有Hard State、Audio、Editorial、Delivery Gate通过后Commit Episode Canon。</w:t>
      </w:r>
    </w:p>
    <w:p>
      <w:r>
        <w:t>10.4.9 Scheduler Database Schema</w:t>
      </w:r>
    </w:p>
    <w:p>
      <w:r>
        <w:t>task_id</w:t>
      </w:r>
    </w:p>
    <w:p>
      <w:r>
        <w:t>episode_id</w:t>
      </w:r>
    </w:p>
    <w:p>
      <w:r>
        <w:t>scene_id</w:t>
      </w:r>
    </w:p>
    <w:p>
      <w:r>
        <w:t>shot_id</w:t>
      </w:r>
    </w:p>
    <w:p>
      <w:r>
        <w:t>task_type</w:t>
      </w:r>
    </w:p>
    <w:p>
      <w:r>
        <w:t>version_id</w:t>
      </w:r>
    </w:p>
    <w:p>
      <w:r>
        <w:t>status</w:t>
      </w:r>
    </w:p>
    <w:p>
      <w:r>
        <w:t>hard_prerequisites</w:t>
      </w:r>
    </w:p>
    <w:p>
      <w:r>
        <w:t>soft_prerequisites</w:t>
      </w:r>
    </w:p>
    <w:p>
      <w:r>
        <w:t>read_set</w:t>
      </w:r>
    </w:p>
    <w:p>
      <w:r>
        <w:t>write_set</w:t>
      </w:r>
    </w:p>
    <w:p>
      <w:r>
        <w:t>resource_pool</w:t>
      </w:r>
    </w:p>
    <w:p>
      <w:r>
        <w:t>preferred_model</w:t>
      </w:r>
    </w:p>
    <w:p>
      <w:r>
        <w:t>fallback_model</w:t>
      </w:r>
    </w:p>
    <w:p>
      <w:r>
        <w:t>concurrency_group</w:t>
      </w:r>
    </w:p>
    <w:p>
      <w:r>
        <w:t>candidate_cap</w:t>
      </w:r>
    </w:p>
    <w:p>
      <w:r>
        <w:t>estimated_duration</w:t>
      </w:r>
    </w:p>
    <w:p>
      <w:r>
        <w:t>p95_duration</w:t>
      </w:r>
    </w:p>
    <w:p>
      <w:r>
        <w:t>estimated_cost</w:t>
      </w:r>
    </w:p>
    <w:p>
      <w:r>
        <w:t>failure_probability</w:t>
      </w:r>
    </w:p>
    <w:p>
      <w:r>
        <w:t>dependency_reach</w:t>
      </w:r>
    </w:p>
    <w:p>
      <w:r>
        <w:t>editorial_usage</w:t>
      </w:r>
    </w:p>
    <w:p>
      <w:r>
        <w:t>earliest_start</w:t>
      </w:r>
    </w:p>
    <w:p>
      <w:r>
        <w:t>latest_finish</w:t>
      </w:r>
    </w:p>
    <w:p>
      <w:r>
        <w:t>slack</w:t>
      </w:r>
    </w:p>
    <w:p>
      <w:r>
        <w:t>criticality_score</w:t>
      </w:r>
    </w:p>
    <w:p>
      <w:r>
        <w:t>priority_score</w:t>
      </w:r>
    </w:p>
    <w:p>
      <w:r>
        <w:t>speculative_allowed</w:t>
      </w:r>
    </w:p>
    <w:p>
      <w:r>
        <w:t>blocking_reason</w:t>
      </w:r>
    </w:p>
    <w:p>
      <w:r>
        <w:t>retry_count</w:t>
      </w:r>
    </w:p>
    <w:p>
      <w:r>
        <w:t>max_retry</w:t>
      </w:r>
    </w:p>
    <w:p>
      <w:r>
        <w:t>review_owner</w:t>
      </w:r>
    </w:p>
    <w:p>
      <w:r>
        <w:t>qc_gate</w:t>
      </w:r>
    </w:p>
    <w:p>
      <w:r>
        <w:t>output_version</w:t>
      </w:r>
    </w:p>
    <w:p>
      <w:r>
        <w:t>downstream_tasks</w:t>
      </w:r>
    </w:p>
    <w:p>
      <w:r>
        <w:t>10.4.10 Worked Example</w:t>
      </w:r>
    </w:p>
    <w:p>
      <w:r>
        <w:t>setup：E03厨房段共S12-S18。S12发现手机；S13 Reaction；S14丈夫进入；S15对话；S16手机特写；S17丈夫夺手机；S18沉默反应。</w:t>
      </w:r>
    </w:p>
    <w:p>
      <w:r>
        <w:t>dependencies：S15必须知道S14丈夫已进入；S17依赖S15对话和手机仍在桌上；S18依赖S17关系/道具状态。S13与S16在S12 End State锁定后可并行。</w:t>
      </w:r>
    </w:p>
    <w:p>
      <w:r>
        <w:t>schedule：先锁S12→同时启动S13、S16和S14；S14 Accepted后启动S15；S15+手机状态满足后启动S17；S17 Accepted后启动S18。声音底、环境建立镜头和字幕准备可与主链并行。</w:t>
      </w:r>
    </w:p>
    <w:p>
      <w:r>
        <w:t>bad_schedule：S12尚未选Take就同时生成S13-S18，结果S17默认手机在女主手里，而最终S12版本手机在桌上，造成整段返工。</w:t>
      </w:r>
    </w:p>
    <w:p>
      <w:r>
        <w:t>critical_path：S12→S14→S15→S17→S18是Narrative Spine；S13/S16有Slack，可在资源拥堵时延后。</w:t>
      </w:r>
    </w:p>
    <w:p>
      <w:r>
        <w:t>result：并行不是“同时生成更多”，而是“只并行没有未解决Hard Dependency的工作”。</w:t>
      </w:r>
    </w:p>
    <w:p>
      <w:r>
        <w:t>10.4.11 Acceptance Criteria</w:t>
      </w:r>
    </w:p>
    <w:p>
      <w:r>
        <w:t>系统能从Shot/Asset/State依赖自动生成DAG。</w:t>
      </w:r>
    </w:p>
    <w:p>
      <w:r>
        <w:t>每个任务能解释为什么READY/BLOCKED/SPECULATIVE。</w:t>
      </w:r>
    </w:p>
    <w:p>
      <w:r>
        <w:t>可以识别Narrative Critical Path和Slack镜头。</w:t>
      </w:r>
    </w:p>
    <w:p>
      <w:r>
        <w:t>模型/API/GPU/人工审核均作为有限资源调度。</w:t>
      </w:r>
    </w:p>
    <w:p>
      <w:r>
        <w:t>并行任务不能读取尚未锁定的Hard State。</w:t>
      </w:r>
    </w:p>
    <w:p>
      <w:r>
        <w:t>连续失败会升级策略而不是无限Retry。</w:t>
      </w:r>
    </w:p>
    <w:p>
      <w:r>
        <w:t>Deadline/预算压力只能减少探索，不能绕过Hard Continuity Gate。</w:t>
      </w:r>
    </w:p>
    <w:p>
      <w:r>
        <w:t>Episode Lock前所有Accepted版本和State Commit可追溯。</w:t>
      </w:r>
    </w:p>
    <w:p>
      <w:r>
        <w:t>10.5 Multi-Agent Production Orchestrator</w:t>
      </w:r>
    </w:p>
    <w:p>
      <w:r>
        <w:t>多Agent生产系统的核心不是“多几个模型一起聊天”，而是权限、状态、交接、审批和可追溯执行。任何Agent都不应直接自由修改Canon；Orchestrator维护任务状态机和权限边界，专业Agent只对授权字段提出Proposal或生成Version，最终通过QC/Human Gate后由Commit Agent写入。</w:t>
      </w:r>
    </w:p>
    <w:p>
      <w:r>
        <w:t>10.5.1 Agent Roster</w:t>
      </w:r>
    </w:p>
    <w:p>
      <w:r>
        <w:t>Showrunner/Director Agent：解释剧本意图、镜头目的、观众位置、PIS与导演取舍；拥有Creative Proposal权，但L5/L6 Canon变化必须人类批准。</w:t>
      </w:r>
    </w:p>
    <w:p>
      <w:r>
        <w:t>Script-State Agent：把Beat解析为Knowledge/Relationship/Goal/Prop/Physical等Expected State Change；不能决定视觉风格。</w:t>
      </w:r>
    </w:p>
    <w:p>
      <w:r>
        <w:t>Shot Design Agent：生成Shot Contract：景别、机位距离、透视、Blocking、Movement Motivation、Light/Sound意图；不能直接Commit生成结果。</w:t>
      </w:r>
    </w:p>
    <w:p>
      <w:r>
        <w:t>Model Router Agent：根据控制变量、参考类型、时长、音频、连续性风险选择模型/版本/Adapter和Fallback；不能改变剧情状态。</w:t>
      </w:r>
    </w:p>
    <w:p>
      <w:r>
        <w:t>Generation Agent：执行模型调用并创建Immutable Candidate Version；只能写Generated Output，不可写Canon。</w:t>
      </w:r>
    </w:p>
    <w:p>
      <w:r>
        <w:t>Continuity Agent：比较Start/Expected/Generated End State，输出Diff、Impact和Broken Contract；无权自行改剧情。</w:t>
      </w:r>
    </w:p>
    <w:p>
      <w:r>
        <w:t>Performance Agent：审核PIS、Objective、Subtext、Breath、Eye-line、Micro-action与情绪残余；只提出修复。</w:t>
      </w:r>
    </w:p>
    <w:p>
      <w:r>
        <w:t>Cinematography Agent：审核机位距离×焦距×透视、Screen Direction、Movement、Lighting Motivation、Subject Separation等。</w:t>
      </w:r>
    </w:p>
    <w:p>
      <w:r>
        <w:t>Sound Agent：维护Voice、Dialogue、Breath、Foley、Ambience、Motivated Sound、Music/Silence连续性。</w:t>
      </w:r>
    </w:p>
    <w:p>
      <w:r>
        <w:t>QC/Review Agent：汇总技术、身份、连续性、导演语言评分，决定Pass/Fail/Needs Human；不得绕过Hard Gate。</w:t>
      </w:r>
    </w:p>
    <w:p>
      <w:r>
        <w:t>Video Evaluation Agent (AM-15)：对生成候选/粗剪片段做全模态感知（镜头切分/景别/机位/动作/对话/音画）并按体系导演标准逐镜评价（6.4镜头卡12字段+六大要素+景别系统+时长阈值+切换技法库+CF失败库），输出结构化视频评价报告（逐镜评分+CF命中+R0-R6修复建议+Shot Contract差异）；只读+REVIEW，无权修改Canon。</w:t>
      </w:r>
    </w:p>
    <w:p>
      <w:r>
        <w:t>Knowledge Dispatch Agent (AM-17)：知识调度系统：决定'什么时候找知识（T1失败/T2分叉/T3风险前置）、如何找（L1失败码→L2触发器→L3语义，命中即停+适用性验证）、为何找（动机门禁+技法版删除测试+调用审计防炫技）'；只读知识库+输出调度建议，不直接生产内容。</w:t>
      </w:r>
    </w:p>
    <w:p>
      <w:r>
        <w:t>Repair Agent：依据R0-R6选择Edit/Local Repair/Regenerate/Mini-sequence rebuild，并生成新Version。</w:t>
      </w:r>
    </w:p>
    <w:p>
      <w:r>
        <w:t>Editing Agent：管理Accepted Take、Trim、J/L cut、Insert/Reaction、声音桥接和Timeline接口；编辑行为若剪掉State Transition必须触发重新计算。</w:t>
      </w:r>
    </w:p>
    <w:p>
      <w:r>
        <w:t>Commit Agent：唯一允许把Accepted State写入Scene/Episode/Series Canon的系统角色；只执行已满足审批条件的Commit。</w:t>
      </w:r>
    </w:p>
    <w:p>
      <w:r>
        <w:t>Production Orchestrator：管理DAG、Agent Handoff、权限、锁、重试、暂停、恢复、预算和审计；本身不替导演做创意判断。</w:t>
      </w:r>
    </w:p>
    <w:p>
      <w:r>
        <w:t>10.5.2 AM-15 视频评价编排</w:t>
      </w:r>
    </w:p>
    <w:p>
      <w:r>
        <w:t>原则：AM-15 是评价链路的'导演语言评测'入口：在生成候选/粗剪片段落地后、QC/Review Agent 定论前介入，提供逐镜体系化评价作为 QC 证据；AM-15 只读+REVIEW，不拥有 GENERATE/ACCEPT/COMMIT，输出走结构化 Handoff Envelope 交给 QC/Review、Repair、Editing 与 Learning Loop。</w:t>
      </w:r>
    </w:p>
    <w:p>
      <w:r>
        <w:t>触发时机</w:t>
      </w:r>
    </w:p>
    <w:p>
      <w:r>
        <w:t xml:space="preserve">  Generation Agent 产出 Candidate Version 后（单镜或片段）</w:t>
      </w:r>
    </w:p>
    <w:p>
      <w:r>
        <w:t xml:space="preserve">  Editing Agent 形成粗剪片段/新 Take 后</w:t>
      </w:r>
    </w:p>
    <w:p>
      <w:r>
        <w:t xml:space="preserve">  Repair Agent 完成 R2-R5 修复生成新 Version 后（复检）</w:t>
      </w:r>
    </w:p>
    <w:p>
      <w:r>
        <w:t xml:space="preserve">  连续剧集跨镜提交前（Episode 级抽样评价）</w:t>
      </w:r>
    </w:p>
    <w:p>
      <w:r>
        <w:t>交接给 AM-15</w:t>
      </w:r>
    </w:p>
    <w:p>
      <w:r>
        <w:t xml:space="preserve">  from：Orchestrator / Editing Agent</w:t>
      </w:r>
    </w:p>
    <w:p>
      <w:r>
        <w:t xml:space="preserve">  交接信封：objective=对 video_id 输出逐镜视频评价报告；input_version_ids=候选/粗剪版本；read_set=Shot Contract、剧本Beat、CF失败库、6.4镜头卡、景别系统、时长阈值、切换技法库；allowed_write_set=仅评价报告字段（不写Canon）</w:t>
      </w:r>
    </w:p>
    <w:p>
      <w:r>
        <w:t xml:space="preserve">  输出 Schema：AM-15.video_evaluation_report_template</w:t>
      </w:r>
    </w:p>
    <w:p>
      <w:r>
        <w:t>AM-15 交接回</w:t>
      </w:r>
    </w:p>
    <w:p>
      <w:r>
        <w:t xml:space="preserve">  to：QC/Review Agent</w:t>
      </w:r>
    </w:p>
    <w:p>
      <w:r>
        <w:t xml:space="preserve">  交接载荷：视频评价报告（逐镜评分/CF命中/R0-R6建议/Shot Contract差异）</w:t>
      </w:r>
    </w:p>
    <w:p>
      <w:r>
        <w:t xml:space="preserve">  use：QC/Review Agent 合并技术评分（身份/连续性/Hard Gate）与 AM-15 导演语言评分，决定 Pass/Fail/Needs Human；Hard Gate 任何一项 Fail 仍独立生效，AM-15 报告不能推翻 Hard Gate。</w:t>
      </w:r>
    </w:p>
    <w:p>
      <w:r>
        <w:t xml:space="preserve">  转 Repair：命中 CF 且含 R0-R6 建议 → Repair Agent（机制型按 repair_model、意图型按 repair 执行修正）</w:t>
      </w:r>
    </w:p>
    <w:p>
      <w:r>
        <w:t xml:space="preserve">  转 Editing：R2 建议 → Editing Agent 执行 Trim/Insert/Reaction/声音桥接；若剪掉 State Transition 必须触发重新计算</w:t>
      </w:r>
    </w:p>
    <w:p>
      <w:r>
        <w:t xml:space="preserve">  回写 Learning Loop：评价结论与修复结果回写 10.7 Production Learning Loop（AM-15 评价 + AM-16 模型原理修复成功率）</w:t>
      </w:r>
    </w:p>
    <w:p>
      <w:r>
        <w:t>权限：READ + REVIEW；无 GENERATE/ACCEPT/COMMIT。</w:t>
      </w:r>
    </w:p>
    <w:p>
      <w:r>
        <w:t>冲突裁决：AM-15 导演语言评价与 QC/Review 技术评分冲突时，Hard Gate 优先；导演语言层面由 Director Agent 仲裁，无法消解进入 HG-2 Director Approval。</w:t>
      </w:r>
    </w:p>
    <w:p>
      <w:r>
        <w:t>10.5.3 AM-17 知识调度编排</w:t>
      </w:r>
    </w:p>
    <w:p>
      <w:r>
        <w:t>原则：AM-17 是所有 Agent 访问知识库的唯一调度通道：知识只在'问题出现'时被拉取（需求拉动），永不在'技巧存在'时被推送（供给推动）。Orchestrator 在每个 Agent Handoff 中注入知识调度约束，AM-17 审计所有知识调用的合法性与质量目的。</w:t>
      </w:r>
    </w:p>
    <w:p>
      <w:r>
        <w:t>三触发接线</w:t>
      </w:r>
    </w:p>
    <w:p>
      <w:r>
        <w:t xml:space="preserve">  T1失败触发：QC/Review Agent 输出 failure_code 或 AM-15 报告 CF 命中 → Orchestrator 强制注入对应 CF 案例的 repair/repair_model 到 Repair Agent 的 Handoff Envelope read_set（不可跳过）</w:t>
      </w:r>
    </w:p>
    <w:p>
      <w:r>
        <w:t xml:space="preserve">  T2分叉触发：Agent 在决策分叉（转场选型/切换技法/景别选择/蒙太奇选型）→ AM-17 只注入对应 DC 决策树（如 DC-034/DC-032/DC-033），不注入全库；且仅当分叉真实存在（多选项且后果不同）；场景情绪类分叉（beat_type/情绪词命中 t2_beat_routing）→按 beat 族注入对应 DC 组（DC-001~030 全覆盖）</w:t>
      </w:r>
    </w:p>
    <w:p>
      <w:r>
        <w:t xml:space="preserve">  T3风险前置触发：结构化 trigger_condition 命中（如镜头&gt;6s且情感场景）→ 直接执行规则化处置（EMOTION_STALL_CHECK 模式），无需 LLM 参与</w:t>
      </w:r>
    </w:p>
    <w:p>
      <w:r>
        <w:t>检索强制：L1失败码直接索引→L2结构化触发器→L3语义检索Top-3，命中即停；命中知识必须通过适用性验证（scene/question 匹配当前情境），不匹配降级基础方案；禁止 Agent 主动浏览知识库。</w:t>
      </w:r>
    </w:p>
    <w:p>
      <w:r>
        <w:t>防炫技护栏接线</w:t>
      </w:r>
    </w:p>
    <w:p>
      <w:r>
        <w:t xml:space="preserve">  motivation_gate：Agent 应用任何技法前，Handoff 回执中必须含 problem_statement；缺失即被 AM-17 驳回</w:t>
      </w:r>
    </w:p>
    <w:p>
      <w:r>
        <w:t xml:space="preserve">  delete_test：技法应用后，AM-15 复检时执行技法版删除测试（移除技法叙事是否受损），未通过→Editing Agent 回滚</w:t>
      </w:r>
    </w:p>
    <w:p>
      <w:r>
        <w:t xml:space="preserve">  retrieval_audit：AM-17 记录四元组（trigger_type/problem_statement/applied_knowledge_id/delete_test_result）→ 10.7 Learning Loop 统计炫技率（阈值&lt;15%），高频炫技'技法×场景类型'组合降权</w:t>
      </w:r>
    </w:p>
    <w:p>
      <w:r>
        <w:t>权限：AM-17：READ 知识库 + 输出调度建议与审计记录；无 GENERATE/ACCEPT/COMMIT，不生产内容。</w:t>
      </w:r>
    </w:p>
    <w:p>
      <w:r>
        <w:t>默认策略：无触发→基础方案。最朴素的正确方案永远优先于精巧的炫技方案。</w:t>
      </w:r>
    </w:p>
    <w:p>
      <w:r>
        <w:t>T2 Beat 路由</w:t>
      </w:r>
    </w:p>
    <w:p>
      <w:r>
        <w:t xml:space="preserve">  目的：把 DC-001~030 场景情绪决策接入 T2 分叉调度：分镜设计期按 beat 族注入对应 DC 组（不是全库），补齐场景情绪类知识的自动可达性</w:t>
      </w:r>
    </w:p>
    <w:p>
      <w:r>
        <w:t xml:space="preserve">  routing_key：剧本 Beat 结构的 beat_type + 情绪内容词（Orchestrator 从 Beat sheet 提取）</w:t>
      </w:r>
    </w:p>
    <w:p>
      <w:r>
        <w:t xml:space="preserve">  beat_families</w:t>
      </w:r>
    </w:p>
    <w:p>
      <w:r>
        <w:t xml:space="preserve">    情绪族：信息揭示族</w:t>
      </w:r>
    </w:p>
    <w:p>
      <w:r>
        <w:t xml:space="preserve">    关键词</w:t>
      </w:r>
    </w:p>
    <w:p>
      <w:r>
        <w:t xml:space="preserve">      发现秘密</w:t>
      </w:r>
    </w:p>
    <w:p>
      <w:r>
        <w:t xml:space="preserve">      真相揭露</w:t>
      </w:r>
    </w:p>
    <w:p>
      <w:r>
        <w:t xml:space="preserve">      身份暴露</w:t>
      </w:r>
    </w:p>
    <w:p>
      <w:r>
        <w:t xml:space="preserve">      闪回</w:t>
      </w:r>
    </w:p>
    <w:p>
      <w:r>
        <w:t xml:space="preserve">      回忆</w:t>
      </w:r>
    </w:p>
    <w:p>
      <w:r>
        <w:t xml:space="preserve">      偷看</w:t>
      </w:r>
    </w:p>
    <w:p>
      <w:r>
        <w:t xml:space="preserve">      拆穿</w:t>
      </w:r>
    </w:p>
    <w:p>
      <w:r>
        <w:t xml:space="preserve">    调度 DC 组</w:t>
      </w:r>
    </w:p>
    <w:p>
      <w:r>
        <w:t xml:space="preserve">      DC-001</w:t>
      </w:r>
    </w:p>
    <w:p>
      <w:r>
        <w:t xml:space="preserve">      DC-013</w:t>
      </w:r>
    </w:p>
    <w:p>
      <w:r>
        <w:t xml:space="preserve">      DC-014</w:t>
      </w:r>
    </w:p>
    <w:p>
      <w:r>
        <w:t xml:space="preserve">    情绪族：情绪爆发族</w:t>
      </w:r>
    </w:p>
    <w:p>
      <w:r>
        <w:t xml:space="preserve">    关键词</w:t>
      </w:r>
    </w:p>
    <w:p>
      <w:r>
        <w:t xml:space="preserve">      哭</w:t>
      </w:r>
    </w:p>
    <w:p>
      <w:r>
        <w:t xml:space="preserve">      崩溃</w:t>
      </w:r>
    </w:p>
    <w:p>
      <w:r>
        <w:t xml:space="preserve">      拥抱</w:t>
      </w:r>
    </w:p>
    <w:p>
      <w:r>
        <w:t xml:space="preserve">      告白</w:t>
      </w:r>
    </w:p>
    <w:p>
      <w:r>
        <w:t xml:space="preserve">      胜利</w:t>
      </w:r>
    </w:p>
    <w:p>
      <w:r>
        <w:t xml:space="preserve">      失败</w:t>
      </w:r>
    </w:p>
    <w:p>
      <w:r>
        <w:t xml:space="preserve">      死亡</w:t>
      </w:r>
    </w:p>
    <w:p>
      <w:r>
        <w:t xml:space="preserve">      临终</w:t>
      </w:r>
    </w:p>
    <w:p>
      <w:r>
        <w:t xml:space="preserve">      痛哭</w:t>
      </w:r>
    </w:p>
    <w:p>
      <w:r>
        <w:t xml:space="preserve">    调度 DC 组</w:t>
      </w:r>
    </w:p>
    <w:p>
      <w:r>
        <w:t xml:space="preserve">      DC-005</w:t>
      </w:r>
    </w:p>
    <w:p>
      <w:r>
        <w:t xml:space="preserve">      DC-006</w:t>
      </w:r>
    </w:p>
    <w:p>
      <w:r>
        <w:t xml:space="preserve">      DC-018</w:t>
      </w:r>
    </w:p>
    <w:p>
      <w:r>
        <w:t xml:space="preserve">      DC-020</w:t>
      </w:r>
    </w:p>
    <w:p>
      <w:r>
        <w:t xml:space="preserve">      DC-021</w:t>
      </w:r>
    </w:p>
    <w:p>
      <w:r>
        <w:t xml:space="preserve">    情绪族：关系状态族</w:t>
      </w:r>
    </w:p>
    <w:p>
      <w:r>
        <w:t xml:space="preserve">    关键词</w:t>
      </w:r>
    </w:p>
    <w:p>
      <w:r>
        <w:t xml:space="preserve">      孤独</w:t>
      </w:r>
    </w:p>
    <w:p>
      <w:r>
        <w:t xml:space="preserve">      疏远</w:t>
      </w:r>
    </w:p>
    <w:p>
      <w:r>
        <w:t xml:space="preserve">      独处</w:t>
      </w:r>
    </w:p>
    <w:p>
      <w:r>
        <w:t xml:space="preserve">      冷战</w:t>
      </w:r>
    </w:p>
    <w:p>
      <w:r>
        <w:t xml:space="preserve">      告别</w:t>
      </w:r>
    </w:p>
    <w:p>
      <w:r>
        <w:t xml:space="preserve">      离开</w:t>
      </w:r>
    </w:p>
    <w:p>
      <w:r>
        <w:t xml:space="preserve">      沉默对峙</w:t>
      </w:r>
    </w:p>
    <w:p>
      <w:r>
        <w:t xml:space="preserve">      分手</w:t>
      </w:r>
    </w:p>
    <w:p>
      <w:r>
        <w:t xml:space="preserve">    调度 DC 组</w:t>
      </w:r>
    </w:p>
    <w:p>
      <w:r>
        <w:t xml:space="preserve">      DC-002</w:t>
      </w:r>
    </w:p>
    <w:p>
      <w:r>
        <w:t xml:space="preserve">      DC-012</w:t>
      </w:r>
    </w:p>
    <w:p>
      <w:r>
        <w:t xml:space="preserve">      DC-016</w:t>
      </w:r>
    </w:p>
    <w:p>
      <w:r>
        <w:t xml:space="preserve">      DC-022</w:t>
      </w:r>
    </w:p>
    <w:p>
      <w:r>
        <w:t xml:space="preserve">      DC-023</w:t>
      </w:r>
    </w:p>
    <w:p>
      <w:r>
        <w:t xml:space="preserve">      DC-028</w:t>
      </w:r>
    </w:p>
    <w:p>
      <w:r>
        <w:t xml:space="preserve">    情绪族：冲突动作族</w:t>
      </w:r>
    </w:p>
    <w:p>
      <w:r>
        <w:t xml:space="preserve">    关键词</w:t>
      </w:r>
    </w:p>
    <w:p>
      <w:r>
        <w:t xml:space="preserve">      打斗</w:t>
      </w:r>
    </w:p>
    <w:p>
      <w:r>
        <w:t xml:space="preserve">      追逐</w:t>
      </w:r>
    </w:p>
    <w:p>
      <w:r>
        <w:t xml:space="preserve">      对战</w:t>
      </w:r>
    </w:p>
    <w:p>
      <w:r>
        <w:t xml:space="preserve">      觉醒</w:t>
      </w:r>
    </w:p>
    <w:p>
      <w:r>
        <w:t xml:space="preserve">      超能力</w:t>
      </w:r>
    </w:p>
    <w:p>
      <w:r>
        <w:t xml:space="preserve">      恐惧</w:t>
      </w:r>
    </w:p>
    <w:p>
      <w:r>
        <w:t xml:space="preserve">      威胁</w:t>
      </w:r>
    </w:p>
    <w:p>
      <w:r>
        <w:t xml:space="preserve">      危险</w:t>
      </w:r>
    </w:p>
    <w:p>
      <w:r>
        <w:t xml:space="preserve">    调度 DC 组</w:t>
      </w:r>
    </w:p>
    <w:p>
      <w:r>
        <w:t xml:space="preserve">      DC-007</w:t>
      </w:r>
    </w:p>
    <w:p>
      <w:r>
        <w:t xml:space="preserve">      DC-009</w:t>
      </w:r>
    </w:p>
    <w:p>
      <w:r>
        <w:t xml:space="preserve">      DC-015</w:t>
      </w:r>
    </w:p>
    <w:p>
      <w:r>
        <w:t xml:space="preserve">      DC-025</w:t>
      </w:r>
    </w:p>
    <w:p>
      <w:r>
        <w:t xml:space="preserve">      DC-029</w:t>
      </w:r>
    </w:p>
    <w:p>
      <w:r>
        <w:t xml:space="preserve">    情绪族：开场建置族</w:t>
      </w:r>
    </w:p>
    <w:p>
      <w:r>
        <w:t xml:space="preserve">    关键词</w:t>
      </w:r>
    </w:p>
    <w:p>
      <w:r>
        <w:t xml:space="preserve">      首次出现</w:t>
      </w:r>
    </w:p>
    <w:p>
      <w:r>
        <w:t xml:space="preserve">      登场</w:t>
      </w:r>
    </w:p>
    <w:p>
      <w:r>
        <w:t xml:space="preserve">      新环境</w:t>
      </w:r>
    </w:p>
    <w:p>
      <w:r>
        <w:t xml:space="preserve">      陌生空间</w:t>
      </w:r>
    </w:p>
    <w:p>
      <w:r>
        <w:t xml:space="preserve">      群像</w:t>
      </w:r>
    </w:p>
    <w:p>
      <w:r>
        <w:t xml:space="preserve">      怪物</w:t>
      </w:r>
    </w:p>
    <w:p>
      <w:r>
        <w:t xml:space="preserve">      反派</w:t>
      </w:r>
    </w:p>
    <w:p>
      <w:r>
        <w:t xml:space="preserve">    调度 DC 组</w:t>
      </w:r>
    </w:p>
    <w:p>
      <w:r>
        <w:t xml:space="preserve">      DC-004</w:t>
      </w:r>
    </w:p>
    <w:p>
      <w:r>
        <w:t xml:space="preserve">      DC-008</w:t>
      </w:r>
    </w:p>
    <w:p>
      <w:r>
        <w:t xml:space="preserve">      DC-011</w:t>
      </w:r>
    </w:p>
    <w:p>
      <w:r>
        <w:t xml:space="preserve">      DC-026</w:t>
      </w:r>
    </w:p>
    <w:p>
      <w:r>
        <w:t xml:space="preserve">    情绪族：收尾定格族</w:t>
      </w:r>
    </w:p>
    <w:p>
      <w:r>
        <w:t xml:space="preserve">    关键词</w:t>
      </w:r>
    </w:p>
    <w:p>
      <w:r>
        <w:t xml:space="preserve">      结尾</w:t>
      </w:r>
    </w:p>
    <w:p>
      <w:r>
        <w:t xml:space="preserve">      终镜</w:t>
      </w:r>
    </w:p>
    <w:p>
      <w:r>
        <w:t xml:space="preserve">      时间跳跃</w:t>
      </w:r>
    </w:p>
    <w:p>
      <w:r>
        <w:t xml:space="preserve">      多年后</w:t>
      </w:r>
    </w:p>
    <w:p>
      <w:r>
        <w:t xml:space="preserve">      落幕</w:t>
      </w:r>
    </w:p>
    <w:p>
      <w:r>
        <w:t xml:space="preserve">      尾声</w:t>
      </w:r>
    </w:p>
    <w:p>
      <w:r>
        <w:t xml:space="preserve">    调度 DC 组</w:t>
      </w:r>
    </w:p>
    <w:p>
      <w:r>
        <w:t xml:space="preserve">      DC-010</w:t>
      </w:r>
    </w:p>
    <w:p>
      <w:r>
        <w:t xml:space="preserve">      DC-024</w:t>
      </w:r>
    </w:p>
    <w:p>
      <w:r>
        <w:t xml:space="preserve">      DC-030</w:t>
      </w:r>
    </w:p>
    <w:p>
      <w:r>
        <w:t xml:space="preserve">    情绪族：交互细节族</w:t>
      </w:r>
    </w:p>
    <w:p>
      <w:r>
        <w:t xml:space="preserve">    关键词</w:t>
      </w:r>
    </w:p>
    <w:p>
      <w:r>
        <w:t xml:space="preserve">      说谎</w:t>
      </w:r>
    </w:p>
    <w:p>
      <w:r>
        <w:t xml:space="preserve">      密谋</w:t>
      </w:r>
    </w:p>
    <w:p>
      <w:r>
        <w:t xml:space="preserve">      开门</w:t>
      </w:r>
    </w:p>
    <w:p>
      <w:r>
        <w:t xml:space="preserve">      递物</w:t>
      </w:r>
    </w:p>
    <w:p>
      <w:r>
        <w:t xml:space="preserve">      产品展示</w:t>
      </w:r>
    </w:p>
    <w:p>
      <w:r>
        <w:t xml:space="preserve">      交易</w:t>
      </w:r>
    </w:p>
    <w:p>
      <w:r>
        <w:t xml:space="preserve">    调度 DC 组</w:t>
      </w:r>
    </w:p>
    <w:p>
      <w:r>
        <w:t xml:space="preserve">      DC-003</w:t>
      </w:r>
    </w:p>
    <w:p>
      <w:r>
        <w:t xml:space="preserve">      DC-017</w:t>
      </w:r>
    </w:p>
    <w:p>
      <w:r>
        <w:t xml:space="preserve">      DC-019</w:t>
      </w:r>
    </w:p>
    <w:p>
      <w:r>
        <w:t xml:space="preserve">      DC-027</w:t>
      </w:r>
    </w:p>
    <w:p>
      <w:r>
        <w:t xml:space="preserve">  coverage：30/30 场景情绪 DC 全部接入（7 族）；新增 DC 时必须登记 beat 族（登记制，防再次出现无路由知识）</w:t>
      </w:r>
    </w:p>
    <w:p>
      <w:r>
        <w:t xml:space="preserve">  fallback：beat 不匹配任何族→L3 语义检索兜底；检索无果→基础方案（无触发不检索原则不变）</w:t>
      </w:r>
    </w:p>
    <w:p>
      <w:r>
        <w:t>L3 索引 Schema</w:t>
      </w:r>
    </w:p>
    <w:p>
      <w:r>
        <w:t xml:space="preserve">  目的：为 L3 语义检索定义统一索引规格；产品化时以关键词倒排或向量化实现</w:t>
      </w:r>
    </w:p>
    <w:p>
      <w:r>
        <w:t xml:space="preserve">  index_fields</w:t>
      </w:r>
    </w:p>
    <w:p>
      <w:r>
        <w:t xml:space="preserve">    retrieval_keywords（域词+症状词+场景类型词）</w:t>
      </w:r>
    </w:p>
    <w:p>
      <w:r>
        <w:t xml:space="preserve">    knowledge_type（DC/CF/规则/技法库/系统模块）</w:t>
      </w:r>
    </w:p>
    <w:p>
      <w:r>
        <w:t xml:space="preserve">    applicable_stage（分镜/Contract/Prompt/剪辑/QC/修复）</w:t>
      </w:r>
    </w:p>
    <w:p>
      <w:r>
        <w:t xml:space="preserve">    beat_family（场景情绪类专用）</w:t>
      </w:r>
    </w:p>
    <w:p>
      <w:r>
        <w:t xml:space="preserve">    source_type（可信度分级：native/creator_tutorial/external_skill/benchmark）</w:t>
      </w:r>
    </w:p>
    <w:p>
      <w:r>
        <w:t xml:space="preserve">    verification_status（pending/verified/deprecated，由 Learning Loop 维护）</w:t>
      </w:r>
    </w:p>
    <w:p>
      <w:r>
        <w:t xml:space="preserve">  登记规则：每个新知识单元入库时必须登记索引字段（与 beat 族登记制同源）；未登记索引的知识不进 L3 检索池；入库时同步登记 source_type 与 verification_status（默认 pending），治理规则见 10.7 knowledge_governance。</w:t>
      </w:r>
    </w:p>
    <w:p>
      <w:r>
        <w:t>10.5.4 初次生成知识流（设计期编译）</w:t>
      </w:r>
    </w:p>
    <w:p>
      <w:r>
        <w:t>原则：初次生成时知识不是运行时检索，而是设计期编译：知识在按下生成键之前已被写进 Shot Contract / Prompt / 参考包。生成模型只吃 Prompt + 参考图，不查任何库。T1（失败触发）在初次生成期不存在，知识通过三个入口进入：结构内嵌（模板自带）、T2 分叉（设计期决策）、T3 风险前置（生成前防错）。</w:t>
      </w:r>
    </w:p>
    <w:p>
      <w:r>
        <w:t>CF 双相知识：CF 失败案例是双相知识：生成前（T3/Previsualization QC）＝预防检查项，生成后（T1）＝修复方案。预防成本远低于修复，因此初次生成的知识重心是把失败知识反转成生成前检查。</w:t>
      </w:r>
    </w:p>
    <w:p>
      <w:r>
        <w:t>六阶段流程</w:t>
      </w:r>
    </w:p>
    <w:p>
      <w:r>
        <w:t xml:space="preserve">  阶段：①剧本Beat→分镜设计</w:t>
      </w:r>
    </w:p>
    <w:p>
      <w:r>
        <w:t xml:space="preserve">  知识入口：T2 分叉触发（AM-17 按需调度）</w:t>
      </w:r>
    </w:p>
    <w:p>
      <w:r>
        <w:t xml:space="preserve">  说明：Director Agent 在决策分叉处只注入对应 DC 决策树：转场选型→DC-034（边界帧特征写入两镜 Continuity In-Out）、切换技法→DC-032、快切景别→DC-033、运镜选型→DC-035（戏剧目的→镜头运动映射）、灯光选型→DC-036（戏剧目的→光方案映射）、情感镜头时长→时长阈值+类型系数。查询结果写进 Shot Contract 字段，不做运行时干预。</w:t>
      </w:r>
    </w:p>
    <w:p>
      <w:r>
        <w:t xml:space="preserve">  写入对象：Shot Contract 字段（景别/时长/切换技法/边界帧特征）</w:t>
      </w:r>
    </w:p>
    <w:p>
      <w:r>
        <w:t xml:space="preserve">  阶段：②Shot Contract 编写</w:t>
      </w:r>
    </w:p>
    <w:p>
      <w:r>
        <w:t xml:space="preserve">  知识入口：结构内嵌（Schema-Embedded，无检索，常驻生效）</w:t>
      </w:r>
    </w:p>
    <w:p>
      <w:r>
        <w:t xml:space="preserve">  说明：镜头卡12字段（Drama/Shot Motivation 为第一字段＝动机门禁在模板层）、五级景别系统、时长阈值——模板自带，每镜必填，每次生成自动生效，不需要 AM-17 检索。</w:t>
      </w:r>
    </w:p>
    <w:p>
      <w:r>
        <w:t xml:space="preserve">  写入对象：Shot Contract 模板字段</w:t>
      </w:r>
    </w:p>
    <w:p>
      <w:r>
        <w:t xml:space="preserve">  阶段：③Shot Contract 评审（Previsualization QC）</w:t>
      </w:r>
    </w:p>
    <w:p>
      <w:r>
        <w:t xml:space="preserve">  知识入口：T3 风险前置（把失败知识反转成生成前检查）</w:t>
      </w:r>
    </w:p>
    <w:p>
      <w:r>
        <w:t xml:space="preserve">  说明：生成前预检套件（详见 previsualization_precheck_suite）：CF 失败库的 qc 字段用作生成前检查项（EMOTION_STALL_CHECK：镜头&gt;6s 且情感场景→生成前要求补情绪增量设计或预警，而不是生成后裁切；跨场景镜对声明边界帧特征→生成时用前镜尾帧做后镜首帧参考）+ 光学一致性预检（景别×焦距×距离×运动四字段交叉校验）+ 技巧干涉检查（叠加冲突/超预算在生成前拦截）。</w:t>
      </w:r>
    </w:p>
    <w:p>
      <w:r>
        <w:t xml:space="preserve">  写入对象：Shot Contract 修订 / 预警标记 / 边界帧参考链</w:t>
      </w:r>
    </w:p>
    <w:p>
      <w:r>
        <w:t xml:space="preserve">  阶段：④Prompt 编译</w:t>
      </w:r>
    </w:p>
    <w:p>
      <w:r>
        <w:t xml:space="preserve">  知识入口：结构内嵌（Prompt Compiler 规则）</w:t>
      </w:r>
    </w:p>
    <w:p>
      <w:r>
        <w:t xml:space="preserve">  说明：golden rules（自然语言优于tag堆砌）、anti-patterns（负面清单）、时间分段 prompt（10s+ 按时间段写）、参考图绑定语法——知识编译进 Prompt 文本本身。</w:t>
      </w:r>
    </w:p>
    <w:p>
      <w:r>
        <w:t xml:space="preserve">  写入对象：Generation Prompt</w:t>
      </w:r>
    </w:p>
    <w:p>
      <w:r>
        <w:t xml:space="preserve">  阶段：⑤Model Router 路由 + 参考包注入</w:t>
      </w:r>
    </w:p>
    <w:p>
      <w:r>
        <w:t xml:space="preserve">  知识入口：结构内嵌（路由表 + Character Canon）</w:t>
      </w:r>
    </w:p>
    <w:p>
      <w:r>
        <w:t xml:space="preserve">  说明：Model Router 按 Shot Contract 需求匹配模型能力标签（动作/表情/时长/一致性）；Character Canon / 身份DNA 编译成参考图包注入——一致性知识在生成前物化为资产。</w:t>
      </w:r>
    </w:p>
    <w:p>
      <w:r>
        <w:t xml:space="preserve">  写入对象：模型选择 + 参考图包</w:t>
      </w:r>
    </w:p>
    <w:p>
      <w:r>
        <w:t xml:space="preserve">  阶段：⑥生成→QC</w:t>
      </w:r>
    </w:p>
    <w:p>
      <w:r>
        <w:t xml:space="preserve">  知识入口：T1 失败触发（初次生成结束，修复循环开始）</w:t>
      </w:r>
    </w:p>
    <w:p>
      <w:r>
        <w:t xml:space="preserve">  说明：QC failure_code / AM-15 CF 命中→检索对应 CF 的 repair/repair_model→重生成。T1 不属于初次生成，属于修复循环；此处标出仅为闭环完整性。</w:t>
      </w:r>
    </w:p>
    <w:p>
      <w:r>
        <w:t xml:space="preserve">  写入对象：QC 报告 + 修复版本</w:t>
      </w:r>
    </w:p>
    <w:p>
      <w:r>
        <w:t>生成前预检套件</w:t>
      </w:r>
    </w:p>
    <w:p>
      <w:r>
        <w:t xml:space="preserve">  原则：生成前拦截优于生成后修复。阶段③统一执行三类预检：CF 风险前置（已有）、光学一致性预检（新增）、技巧干涉检查（新增）。所有矛盾在 Shot Contract 层打回修订，不进生成。</w:t>
      </w:r>
    </w:p>
    <w:p>
      <w:r>
        <w:t xml:space="preserve">  光学一致性预检</w:t>
      </w:r>
    </w:p>
    <w:p>
      <w:r>
        <w:t xml:space="preserve">    目的：生成前拦截 Contract 字段内部的光学矛盾，不再等生成后 optical_reality_check 兜底</w:t>
      </w:r>
    </w:p>
    <w:p>
      <w:r>
        <w:t xml:space="preserve">    规则</w:t>
      </w:r>
    </w:p>
    <w:p>
      <w:r>
        <w:t xml:space="preserve">      景别=特写 × 焦距=广角 → 矛盾（广角特写属畸变风格，必须显式声明 distortion intent 才放行）</w:t>
      </w:r>
    </w:p>
    <w:p>
      <w:r>
        <w:t xml:space="preserve">      景别=远景 × 长焦 → 需声明空间压缩意图，否则按矛盾打回</w:t>
      </w:r>
    </w:p>
    <w:p>
      <w:r>
        <w:t xml:space="preserve">      大幅运镜 × 固定景别标注 → 推/拉镜过程景别连续变化，标注失效→改为起止景别标注（如 ECU→CU）</w:t>
      </w:r>
    </w:p>
    <w:p>
      <w:r>
        <w:t xml:space="preserve">      机位距离 × 运动方向矛盾（写推镜但 Prompt 写 dolly out）→ 打回</w:t>
      </w:r>
    </w:p>
    <w:p>
      <w:r>
        <w:t xml:space="preserve">      灯光状态字段（lighting_state）跨镜突变无剧情动机 → 打回（连续性域联动）</w:t>
      </w:r>
    </w:p>
    <w:p>
      <w:r>
        <w:t xml:space="preserve">    强制执行：阶段③扫描 Shot Contract 的 Shot Size / Focal / Camera Distance / Movement / Light 五字段交叉校验，矛盾→打回修订后重审</w:t>
      </w:r>
    </w:p>
    <w:p>
      <w:r>
        <w:t xml:space="preserve">  技巧干涉检查</w:t>
      </w:r>
    </w:p>
    <w:p>
      <w:r>
        <w:t xml:space="preserve">    原则：单个技巧合法≠叠加合法：防炫技层只管单技巧是否该用，本检查管多个合法技巧叠加后是否互相破坏。每个镜头只能有 1 个主导技巧（该镜头的叙事担当），其余只能作支持位。</w:t>
      </w:r>
    </w:p>
    <w:p>
      <w:r>
        <w:t xml:space="preserve">    干涉规则</w:t>
      </w:r>
    </w:p>
    <w:p>
      <w:r>
        <w:t xml:space="preserve">      目的冲突：跳切（故意破坏连贯）× 动接动（维持连贯）——同镜组禁用；快切压缩时间 × 平行蒙太奇延展时间——节奏目的相反</w:t>
      </w:r>
    </w:p>
    <w:p>
      <w:r>
        <w:t xml:space="preserve">      节奏冲突：复杂运镜（推/拉/横移需≥3s 展开）× 快切（&lt;1s/镜）——运镜无法完成即被切走；音画卡点 × 废片快切（3帧）——卡点需要对齐节拍</w:t>
      </w:r>
    </w:p>
    <w:p>
      <w:r>
        <w:t xml:space="preserve">      风格冲突：手持纪实 × 精确画意光造型；自然主义灯光 × 强风格化调色——风格语言打架，全片只能一个主导风格语言</w:t>
      </w:r>
    </w:p>
    <w:p>
      <w:r>
        <w:t xml:space="preserve">      物理冲突：大幅度运镜 × 固定景别标注；遮挡转场 × 固定机位长镜（遮挡物入画机制矛盾）</w:t>
      </w:r>
    </w:p>
    <w:p>
      <w:r>
        <w:t xml:space="preserve">      超载冲突：主动技巧&gt;2/镜 → Prompt 变量过多 → 模型注意力均分 → 每项半成品（对应已知 CF 多变量超载机制）</w:t>
      </w:r>
    </w:p>
    <w:p>
      <w:r>
        <w:t xml:space="preserve">    叠加预算</w:t>
      </w:r>
    </w:p>
    <w:p>
      <w:r>
        <w:t xml:space="preserve">      单镜主动技巧上限：2</w:t>
      </w:r>
    </w:p>
    <w:p>
      <w:r>
        <w:t xml:space="preserve">      单镜主导技巧数：1</w:t>
      </w:r>
    </w:p>
    <w:p>
      <w:r>
        <w:t xml:space="preserve">      场景风格化技巧上限：1</w:t>
      </w:r>
    </w:p>
    <w:p>
      <w:r>
        <w:t xml:space="preserve">      超限处置：超出预算→按叙事优先级舍弃：主导技巧保留，低优先级技巧直接删除（不是弱化）；与动机门禁联动——problem_statement 优先级最高的技巧即主导技巧</w:t>
      </w:r>
    </w:p>
    <w:p>
      <w:r>
        <w:t xml:space="preserve">    强制执行：阶段③扫描 Contract 已声明技巧组合→命中干涉规则或超预算→生成前拦截（改 Contract 或删技巧）；修复期（T1）新增技巧前同样过检——防止修复引入新冲突</w:t>
      </w:r>
    </w:p>
    <w:p>
      <w:r>
        <w:t xml:space="preserve">  摄影/灯光 Prompt 词典</w:t>
      </w:r>
    </w:p>
    <w:p>
      <w:r>
        <w:t xml:space="preserve">    目的：导演语言→模型可执行语言翻译层 + 服从度标注；低服从项强制走参考图路径，禁止纯文字实现</w:t>
      </w:r>
    </w:p>
    <w:p>
      <w:r>
        <w:t xml:space="preserve">    摄影术语</w:t>
      </w:r>
    </w:p>
    <w:p>
      <w:r>
        <w:t xml:space="preserve">      导演语言：缓慢推近（情绪收紧）</w:t>
      </w:r>
    </w:p>
    <w:p>
      <w:r>
        <w:t xml:space="preserve">      模型语言：slow dolly-in, camera gradually pushes toward the subject's face, very steady movement</w:t>
      </w:r>
    </w:p>
    <w:p>
      <w:r>
        <w:t xml:space="preserve">      服从度：中（速度需量化词：very slow / slow / quick）</w:t>
      </w:r>
    </w:p>
    <w:p>
      <w:r>
        <w:t xml:space="preserve">      导演语言：拉远揭示</w:t>
      </w:r>
    </w:p>
    <w:p>
      <w:r>
        <w:t xml:space="preserve">      模型语言：camera pulls back, revealing the space / key object</w:t>
      </w:r>
    </w:p>
    <w:p>
      <w:r>
        <w:t xml:space="preserve">      服从度：中</w:t>
      </w:r>
    </w:p>
    <w:p>
      <w:r>
        <w:t xml:space="preserve">      导演语言：手持主观</w:t>
      </w:r>
    </w:p>
    <w:p>
      <w:r>
        <w:t xml:space="preserve">      模型语言：handheld camera, subtle natural shaking, POV perspective</w:t>
      </w:r>
    </w:p>
    <w:p>
      <w:r>
        <w:t xml:space="preserve">      服从度：中（幅度过大易晕，subtle 必须写）</w:t>
      </w:r>
    </w:p>
    <w:p>
      <w:r>
        <w:t xml:space="preserve">      导演语言：固定机位</w:t>
      </w:r>
    </w:p>
    <w:p>
      <w:r>
        <w:t xml:space="preserve">      模型语言：static camera, locked-off shot</w:t>
      </w:r>
    </w:p>
    <w:p>
      <w:r>
        <w:t xml:space="preserve">      服从度：高</w:t>
      </w:r>
    </w:p>
    <w:p>
      <w:r>
        <w:t xml:space="preserve">      导演语言：升降机位（权力变化）</w:t>
      </w:r>
    </w:p>
    <w:p>
      <w:r>
        <w:t xml:space="preserve">      模型语言：crane up / crane down</w:t>
      </w:r>
    </w:p>
    <w:p>
      <w:r>
        <w:t xml:space="preserve">      服从度：低（易变形，建议首尾帧参考或图生视频）</w:t>
      </w:r>
    </w:p>
    <w:p>
      <w:r>
        <w:t xml:space="preserve">      导演语言：缓慢横移建置</w:t>
      </w:r>
    </w:p>
    <w:p>
      <w:r>
        <w:t xml:space="preserve">      模型语言：slow lateral tracking shot, panning across the scene</w:t>
      </w:r>
    </w:p>
    <w:p>
      <w:r>
        <w:t xml:space="preserve">      服从度：中</w:t>
      </w:r>
    </w:p>
    <w:p>
      <w:r>
        <w:t xml:space="preserve">    灯光术语</w:t>
      </w:r>
    </w:p>
    <w:p>
      <w:r>
        <w:t xml:space="preserve">      导演语言：暖色窗光回忆</w:t>
      </w:r>
    </w:p>
    <w:p>
      <w:r>
        <w:t xml:space="preserve">      模型语言：warm golden sunlight streaming through a window, soft shadows, gentle atmosphere</w:t>
      </w:r>
    </w:p>
    <w:p>
      <w:r>
        <w:t xml:space="preserve">      服从度：高</w:t>
      </w:r>
    </w:p>
    <w:p>
      <w:r>
        <w:t xml:space="preserve">      导演语言：侧向硬光对峙（伦勃朗）</w:t>
      </w:r>
    </w:p>
    <w:p>
      <w:r>
        <w:t xml:space="preserve">      模型语言：dramatic side lighting, strong chiaroscuro, half of the face in shadow</w:t>
      </w:r>
    </w:p>
    <w:p>
      <w:r>
        <w:t xml:space="preserve">      服从度：中</w:t>
      </w:r>
    </w:p>
    <w:p>
      <w:r>
        <w:t xml:space="preserve">      导演语言：顶光审问</w:t>
      </w:r>
    </w:p>
    <w:p>
      <w:r>
        <w:t xml:space="preserve">      模型语言：harsh overhead lighting, deep shadows under the eyes</w:t>
      </w:r>
    </w:p>
    <w:p>
      <w:r>
        <w:t xml:space="preserve">      服从度：低（精确光位不听话→参考图实现）</w:t>
      </w:r>
    </w:p>
    <w:p>
      <w:r>
        <w:t xml:space="preserve">      导演语言：低调单源（秘密/阴谋）</w:t>
      </w:r>
    </w:p>
    <w:p>
      <w:r>
        <w:t xml:space="preserve">      模型语言：low-key lighting, single light source, large areas of darkness</w:t>
      </w:r>
    </w:p>
    <w:p>
      <w:r>
        <w:t xml:space="preserve">      服从度：中</w:t>
      </w:r>
    </w:p>
    <w:p>
      <w:r>
        <w:t xml:space="preserve">      导演语言：均匀平光（虚伪和谐）</w:t>
      </w:r>
    </w:p>
    <w:p>
      <w:r>
        <w:t xml:space="preserve">      模型语言：flat even lighting, no strong shadows</w:t>
      </w:r>
    </w:p>
    <w:p>
      <w:r>
        <w:t xml:space="preserve">      服从度：中</w:t>
      </w:r>
    </w:p>
    <w:p>
      <w:r>
        <w:t xml:space="preserve">      导演语言：冷色夜晚不安</w:t>
      </w:r>
    </w:p>
    <w:p>
      <w:r>
        <w:t xml:space="preserve">      模型语言：cold blue moonlight, dim ambient light, uneasy atmosphere</w:t>
      </w:r>
    </w:p>
    <w:p>
      <w:r>
        <w:t xml:space="preserve">      服从度：高</w:t>
      </w:r>
    </w:p>
    <w:p>
      <w:r>
        <w:t xml:space="preserve">    服从度说明：高=文字可靠，直接写进 Prompt；中=需量化描述辅助（速度/幅度/光源类型）；低=必须用参考图实现，禁止纯文字（写入 Prompt 只作氛围辅助）</w:t>
      </w:r>
    </w:p>
    <w:p>
      <w:r>
        <w:t>经验前置：Learning Loop 回写的高成功率修复方案（Repair_Learning 中验证过的 repair_model，如某场景类型的首尾帧参考配置）作为默认配置预注入下次初次生成的 Shot Contract——第一次生成就带着历史经验，这是自进化系统在初次生成期的体现。</w:t>
      </w:r>
    </w:p>
    <w:p>
      <w:r>
        <w:t>QC 检查</w:t>
      </w:r>
    </w:p>
    <w:p>
      <w:r>
        <w:t xml:space="preserve">  初次生成前 Shot Contract 是否走完 ①-⑤ 全部知识入口（分叉查询/模板字段/风险前置/Prompt规则/路由参考）？</w:t>
      </w:r>
    </w:p>
    <w:p>
      <w:r>
        <w:t xml:space="preserve">  分镜设计期的 T2 查询结果是否已写进 Shot Contract 字段（而非留给运行时）？</w:t>
      </w:r>
    </w:p>
    <w:p>
      <w:r>
        <w:t xml:space="preserve">  Previsualization QC 是否执行了 CF qc 字段的生成前检查（T3）？</w:t>
      </w:r>
    </w:p>
    <w:p>
      <w:r>
        <w:t xml:space="preserve">  经验前置：上次验证过的高成功率 repair_model 是否已作为默认配置预注入本次 Shot Contract？</w:t>
      </w:r>
    </w:p>
    <w:p>
      <w:r>
        <w:t>10.5.5 Authority Model</w:t>
      </w:r>
    </w:p>
    <w:p>
      <w:r>
        <w:t>READ：可读取指定State/Asset/Version。</w:t>
      </w:r>
    </w:p>
    <w:p>
      <w:r>
        <w:t>PROPOSE：可提出新Shot Design、Repair或State Change，但不生效。</w:t>
      </w:r>
    </w:p>
    <w:p>
      <w:r>
        <w:t>GENERATE：可创建Candidate Version。</w:t>
      </w:r>
    </w:p>
    <w:p>
      <w:r>
        <w:t>REVIEW：可输出QC/Continuity判断。</w:t>
      </w:r>
    </w:p>
    <w:p>
      <w:r>
        <w:t>ACCEPT：可把Candidate设为当前Editorial Accepted；仍未等于Canon。</w:t>
      </w:r>
    </w:p>
    <w:p>
      <w:r>
        <w:t>APPROVE：对高风险变更给出人类/授权批准。</w:t>
      </w:r>
    </w:p>
    <w:p>
      <w:r>
        <w:t>COMMIT：只有Commit Agent对允许域执行；Canon写入是事务性操作。</w:t>
      </w:r>
    </w:p>
    <w:p>
      <w:r>
        <w:t>LOCK：Episode/Scene/Asset锁定后，普通Agent不能覆盖。</w:t>
      </w:r>
    </w:p>
    <w:p>
      <w:r>
        <w:t>ROLLBACK：只能通过Version Graph恢复已知版本，不能删除历史。</w:t>
      </w:r>
    </w:p>
    <w:p>
      <w:r>
        <w:t>10.5.6 Structured Handoff Contract</w:t>
      </w:r>
    </w:p>
    <w:p>
      <w:r>
        <w:t>Agent之间不传递无限聊天上下文，而传递结构化Handoff Envelope。</w:t>
      </w:r>
    </w:p>
    <w:p>
      <w:r>
        <w:t>Envelope至少包含：task_id、from_agent、to_agent、objective、input_version_ids、state_snapshot_id、read_set、allowed_write_set、constraints、open_questions、evidence、expected_output_schema、deadline/priority。</w:t>
      </w:r>
    </w:p>
    <w:p>
      <w:r>
        <w:t>接收Agent必须确认Input Version仍是当前有效版本；若已STALE则拒绝执行并返回STALE_INPUT。</w:t>
      </w:r>
    </w:p>
    <w:p>
      <w:r>
        <w:t>输出必须声明changed_fields和confidence；不能偷偷修改未授权字段。</w:t>
      </w:r>
    </w:p>
    <w:p>
      <w:r>
        <w:t>任何文本解释都只是Evidence/Reasoning Summary，真正执行依据是结构化State与Version ID。</w:t>
      </w:r>
    </w:p>
    <w:p>
      <w:r>
        <w:t>10.5.7 Canon Transaction</w:t>
      </w:r>
    </w:p>
    <w:p>
      <w:r>
        <w:t>1. Begin Commit：锁定目标Canon字段和expected_parent_hash。</w:t>
      </w:r>
    </w:p>
    <w:p>
      <w:r>
        <w:t>2. Validate：Accepted Version、QC Gate、Human Approval、Dependency状态全部满足。</w:t>
      </w:r>
    </w:p>
    <w:p>
      <w:r>
        <w:t>3. Compare-and-Swap：若当前Canon hash与expected_parent_hash不同，说明并发修改，Commit失败并重新Diff。</w:t>
      </w:r>
    </w:p>
    <w:p>
      <w:r>
        <w:t>4. Write：只写approved changed_fields，不用整对象覆盖。</w:t>
      </w:r>
    </w:p>
    <w:p>
      <w:r>
        <w:t>5. Emit Event：记录who/what/why/version/diff/approval。</w:t>
      </w:r>
    </w:p>
    <w:p>
      <w:r>
        <w:t>6. Release Lock并触发下游Dependency Re-evaluation。</w:t>
      </w:r>
    </w:p>
    <w:p>
      <w:r>
        <w:t>这样避免两个Agent同时完成任务后用旧状态互相覆盖。</w:t>
      </w:r>
    </w:p>
    <w:p>
      <w:r>
        <w:t>10.5.8 Human Approval Gates</w:t>
      </w:r>
    </w:p>
    <w:p>
      <w:r>
        <w:t>HG-0 Auto：L0/L1技术或元数据修复，且不触及Hard State。</w:t>
      </w:r>
    </w:p>
    <w:p>
      <w:r>
        <w:t>HG-1 Review Batch：L2/L3但不改变剧情事实，可由导演/连续性人员批量审。</w:t>
      </w:r>
    </w:p>
    <w:p>
      <w:r>
        <w:t>HG-2 Director Approval：PIS大幅改变、镜头语法转向、关键动作/表演改变、R5 Mini-sequence rebuild。</w:t>
      </w:r>
    </w:p>
    <w:p>
      <w:r>
        <w:t>HG-3 Showrunner/Canon Approval：Knowledge Reveal、Relationship转折、角色目标、关键道具因果、Scene结构变化。</w:t>
      </w:r>
    </w:p>
    <w:p>
      <w:r>
        <w:t>HG-4 Production Owner Approval：跨集Canon、角色身份/世界规则、交付后回改、预算/截止时间重大变更。</w:t>
      </w:r>
    </w:p>
    <w:p>
      <w:r>
        <w:t>rule：风险等级只能升级不能由执行Agent自行降级；Human Reject必须附reason_code供Repair Agent重新规划。</w:t>
      </w:r>
    </w:p>
    <w:p>
      <w:r>
        <w:t>10.5.9 Autonomous Stop Conditions</w:t>
      </w:r>
    </w:p>
    <w:p>
      <w:r>
        <w:t>同一Broken Contract连续两次R4失败。</w:t>
      </w:r>
    </w:p>
    <w:p>
      <w:r>
        <w:t>两个专业Agent对Hard State给出互斥结论且无法由规则消解。</w:t>
      </w:r>
    </w:p>
    <w:p>
      <w:r>
        <w:t>需要修改L5/L6 Canon。</w:t>
      </w:r>
    </w:p>
    <w:p>
      <w:r>
        <w:t>输入Reference/版权/身份来源不明确，无法确认Provenance。</w:t>
      </w:r>
    </w:p>
    <w:p>
      <w:r>
        <w:t>预算超过Episode hard cap或关键资源不可用且无合格Fallback。</w:t>
      </w:r>
    </w:p>
    <w:p>
      <w:r>
        <w:t>Dependency Graph出现循环Hard Dependency。</w:t>
      </w:r>
    </w:p>
    <w:p>
      <w:r>
        <w:t>QC发现剧情Knowledge/因果无法通过局部修复解决。</w:t>
      </w:r>
    </w:p>
    <w:p>
      <w:r>
        <w:t>交付版本已经发布而拟议修改会改变剧情事实。</w:t>
      </w:r>
    </w:p>
    <w:p>
      <w:r>
        <w:t>任何Agent尝试写入其allowed_write_set之外的字段。</w:t>
      </w:r>
    </w:p>
    <w:p>
      <w:r>
        <w:t>10.5.10 Autonomy Levels A0-A4</w:t>
      </w:r>
    </w:p>
    <w:p>
      <w:r>
        <w:t>A0 Assist：Agent只分析/建议，人类执行所有选择。</w:t>
      </w:r>
    </w:p>
    <w:p>
      <w:r>
        <w:t>A1 Draft：Agent可生成候选与报告，不可Accept。</w:t>
      </w:r>
    </w:p>
    <w:p>
      <w:r>
        <w:t>A2 Supervised Production：Agent可自动生成、QC、R0-R3修复；关键Accepted由人类。</w:t>
      </w:r>
    </w:p>
    <w:p>
      <w:r>
        <w:t>A3 Guardrailed Autonomy：低风险镜头可自动Accept/Commit；L3+或关键剧情节点暂停。</w:t>
      </w:r>
    </w:p>
    <w:p>
      <w:r>
        <w:t>A4 Episode Autopilot：可跑完整Episode DAG，但遇Stop Condition/Human Gate必须暂停；不得绕过Canon Gate。</w:t>
      </w:r>
    </w:p>
    <w:p>
      <w:r>
        <w:t>recommended：默认生产级建议A2-A3；A4只适用于Bible稳定、失败库成熟、模型行为有统计数据的系列。</w:t>
      </w:r>
    </w:p>
    <w:p>
      <w:r>
        <w:t>10.5.11 Append-only Event Log</w:t>
      </w:r>
    </w:p>
    <w:p>
      <w:r>
        <w:t>所有Agent动作写Append-only Event Log：event_id、timestamp、agent_id、task_id、action、input_versions、output_version、state_diff、tool/model、cost、latency、qc、approval、reason_code。</w:t>
      </w:r>
    </w:p>
    <w:p>
      <w:r>
        <w:t>Trace必须能回答：这个镜头为什么用这个模型？谁批准？用了哪个Reference版本？哪次修复改变了道具状态？最终Canon来自哪个Take？</w:t>
      </w:r>
    </w:p>
    <w:p>
      <w:r>
        <w:t>日志用于复盘与训练，但Agent不能直接从失败日志自动修改Canon规则；规则升级仍需版本化审批。</w:t>
      </w:r>
    </w:p>
    <w:p>
      <w:r>
        <w:t>10.5.12 Agent Conflict Resolution</w:t>
      </w:r>
    </w:p>
    <w:p>
      <w:r>
        <w:t>事实冲突优先级：Locked Canon &gt; Accepted Editorial State &gt; Expected Shot Contract &gt; Candidate Output &gt; Agent natural-language opinion。</w:t>
      </w:r>
    </w:p>
    <w:p>
      <w:r>
        <w:t>导演语言冲突：Director Agent提出意图，Cinematography/Performance Agent提供约束证据，无法兼容则进入Human Director Gate。</w:t>
      </w:r>
    </w:p>
    <w:p>
      <w:r>
        <w:t>模型路由冲突：以Hard Requirements满足度优先，其次成功率/成本/延迟；不能为了便宜选择缺失关键能力的模型。</w:t>
      </w:r>
    </w:p>
    <w:p>
      <w:r>
        <w:t>QC冲突：Hard Gate任何一项Fail即不得Commit；Soft评分可加权。</w:t>
      </w:r>
    </w:p>
    <w:p>
      <w:r>
        <w:t>并发冲突：使用parent hash/field lock重新Diff，禁止last-write-wins。</w:t>
      </w:r>
    </w:p>
    <w:p>
      <w:r>
        <w:t>10.5.13 Worked Example</w:t>
      </w:r>
    </w:p>
    <w:p>
      <w:r>
        <w:t>task：E03-S17 丈夫夺走桌上手机。</w:t>
      </w:r>
    </w:p>
    <w:p>
      <w:r>
        <w:t>handoff：Orchestrator→Shot Design Agent：输入S15 Accepted State、手机桌面位置、关系紧张度、导演意图；输出Shot Contract。</w:t>
      </w:r>
    </w:p>
    <w:p>
      <w:r>
        <w:t>路由：Model Router确认需要可靠双人动作+Prop Interaction，生成primary/fallback方案。</w:t>
      </w:r>
    </w:p>
    <w:p>
      <w:r>
        <w:t>generate：Generation Agent生成4个Candidate Version；不改Canon。</w:t>
      </w:r>
    </w:p>
    <w:p>
      <w:r>
        <w:t>review：Continuity Agent发现v2手机在动作前已出现在丈夫手里→Hard Fail；Performance Agent认为v3动作正确但丈夫怒气过满；v4状态和PIS均合格。</w:t>
      </w:r>
    </w:p>
    <w:p>
      <w:r>
        <w:t>accept：QC Agent把v4标记CANDIDATE_PASS，Editing Agent测试与S15/S18接口后设为ACCEPTED。</w:t>
      </w:r>
    </w:p>
    <w:p>
      <w:r>
        <w:t>commit：Commit Agent检查parent hash、Prop/Relationship changed_fields和审批条件，将phone.holder=husband、relationship tension增量写入Episode State。</w:t>
      </w:r>
    </w:p>
    <w:p>
      <w:r>
        <w:t>conflict_case：若此时另一个Agent已经修改S15并改变手机位置，Compare-and-Swap失败；S17不会覆盖新Canon，而是标STALE并重新进入Diff。</w:t>
      </w:r>
    </w:p>
    <w:p>
      <w:r>
        <w:t>10.5.14 Data Schemas</w:t>
      </w:r>
    </w:p>
    <w:p>
      <w:r>
        <w:t>handoff_envelope</w:t>
      </w:r>
    </w:p>
    <w:p>
      <w:r>
        <w:t xml:space="preserve">  handoff_id</w:t>
      </w:r>
    </w:p>
    <w:p>
      <w:r>
        <w:t xml:space="preserve">  task_id</w:t>
      </w:r>
    </w:p>
    <w:p>
      <w:r>
        <w:t xml:space="preserve">  from_agent</w:t>
      </w:r>
    </w:p>
    <w:p>
      <w:r>
        <w:t xml:space="preserve">  to_agent</w:t>
      </w:r>
    </w:p>
    <w:p>
      <w:r>
        <w:t xml:space="preserve">  objective</w:t>
      </w:r>
    </w:p>
    <w:p>
      <w:r>
        <w:t xml:space="preserve">  input_version_ids</w:t>
      </w:r>
    </w:p>
    <w:p>
      <w:r>
        <w:t xml:space="preserve">  state_snapshot_id</w:t>
      </w:r>
    </w:p>
    <w:p>
      <w:r>
        <w:t xml:space="preserve">  read_set</w:t>
      </w:r>
    </w:p>
    <w:p>
      <w:r>
        <w:t xml:space="preserve">  allowed_write_set</w:t>
      </w:r>
    </w:p>
    <w:p>
      <w:r>
        <w:t xml:space="preserve">  constraints</w:t>
      </w:r>
    </w:p>
    <w:p>
      <w:r>
        <w:t xml:space="preserve">  open_questions</w:t>
      </w:r>
    </w:p>
    <w:p>
      <w:r>
        <w:t xml:space="preserve">  evidence_refs</w:t>
      </w:r>
    </w:p>
    <w:p>
      <w:r>
        <w:t xml:space="preserve">  expected_output_schema</w:t>
      </w:r>
    </w:p>
    <w:p>
      <w:r>
        <w:t xml:space="preserve">  priority</w:t>
      </w:r>
    </w:p>
    <w:p>
      <w:r>
        <w:t xml:space="preserve">  expires_at</w:t>
      </w:r>
    </w:p>
    <w:p>
      <w:r>
        <w:t>agent_action</w:t>
      </w:r>
    </w:p>
    <w:p>
      <w:r>
        <w:t xml:space="preserve">  action_id</w:t>
      </w:r>
    </w:p>
    <w:p>
      <w:r>
        <w:t xml:space="preserve">  agent_id</w:t>
      </w:r>
    </w:p>
    <w:p>
      <w:r>
        <w:t xml:space="preserve">  task_id</w:t>
      </w:r>
    </w:p>
    <w:p>
      <w:r>
        <w:t xml:space="preserve">  action_type</w:t>
      </w:r>
    </w:p>
    <w:p>
      <w:r>
        <w:t xml:space="preserve">  input_hash</w:t>
      </w:r>
    </w:p>
    <w:p>
      <w:r>
        <w:t xml:space="preserve">  output_version</w:t>
      </w:r>
    </w:p>
    <w:p>
      <w:r>
        <w:t xml:space="preserve">  changed_fields</w:t>
      </w:r>
    </w:p>
    <w:p>
      <w:r>
        <w:t xml:space="preserve">  confidence</w:t>
      </w:r>
    </w:p>
    <w:p>
      <w:r>
        <w:t xml:space="preserve">  reason_code</w:t>
      </w:r>
    </w:p>
    <w:p>
      <w:r>
        <w:t xml:space="preserve">  cost</w:t>
      </w:r>
    </w:p>
    <w:p>
      <w:r>
        <w:t xml:space="preserve">  latency</w:t>
      </w:r>
    </w:p>
    <w:p>
      <w:r>
        <w:t xml:space="preserve">  status</w:t>
      </w:r>
    </w:p>
    <w:p>
      <w:r>
        <w:t>approval</w:t>
      </w:r>
    </w:p>
    <w:p>
      <w:r>
        <w:t xml:space="preserve">  approval_id</w:t>
      </w:r>
    </w:p>
    <w:p>
      <w:r>
        <w:t xml:space="preserve">  gate_level</w:t>
      </w:r>
    </w:p>
    <w:p>
      <w:r>
        <w:t xml:space="preserve">  entity_id</w:t>
      </w:r>
    </w:p>
    <w:p>
      <w:r>
        <w:t xml:space="preserve">  version_id</w:t>
      </w:r>
    </w:p>
    <w:p>
      <w:r>
        <w:t xml:space="preserve">  requested_by</w:t>
      </w:r>
    </w:p>
    <w:p>
      <w:r>
        <w:t xml:space="preserve">  approver</w:t>
      </w:r>
    </w:p>
    <w:p>
      <w:r>
        <w:t xml:space="preserve">  decision</w:t>
      </w:r>
    </w:p>
    <w:p>
      <w:r>
        <w:t xml:space="preserve">  reason</w:t>
      </w:r>
    </w:p>
    <w:p>
      <w:r>
        <w:t xml:space="preserve">  approved_fields</w:t>
      </w:r>
    </w:p>
    <w:p>
      <w:r>
        <w:t xml:space="preserve">  timestamp</w:t>
      </w:r>
    </w:p>
    <w:p>
      <w:r>
        <w:t xml:space="preserve">  signature/hash</w:t>
      </w:r>
    </w:p>
    <w:p>
      <w:r>
        <w:t>commit</w:t>
      </w:r>
    </w:p>
    <w:p>
      <w:r>
        <w:t xml:space="preserve">  commit_id</w:t>
      </w:r>
    </w:p>
    <w:p>
      <w:r>
        <w:t xml:space="preserve">  target_scope</w:t>
      </w:r>
    </w:p>
    <w:p>
      <w:r>
        <w:t xml:space="preserve">  expected_parent_hash</w:t>
      </w:r>
    </w:p>
    <w:p>
      <w:r>
        <w:t xml:space="preserve">  accepted_version</w:t>
      </w:r>
    </w:p>
    <w:p>
      <w:r>
        <w:t xml:space="preserve">  approved_diff</w:t>
      </w:r>
    </w:p>
    <w:p>
      <w:r>
        <w:t xml:space="preserve">  approval_ids</w:t>
      </w:r>
    </w:p>
    <w:p>
      <w:r>
        <w:t xml:space="preserve">  result_hash</w:t>
      </w:r>
    </w:p>
    <w:p>
      <w:r>
        <w:t xml:space="preserve">  status</w:t>
      </w:r>
    </w:p>
    <w:p>
      <w:r>
        <w:t xml:space="preserve">  conflict_fields</w:t>
      </w:r>
    </w:p>
    <w:p>
      <w:r>
        <w:t>10.5.15 Acceptance Criteria</w:t>
      </w:r>
    </w:p>
    <w:p>
      <w:r>
        <w:t>任何Agent都不能直接覆盖Canon。</w:t>
      </w:r>
    </w:p>
    <w:p>
      <w:r>
        <w:t>每次Handoff都有明确输入版本、Read Set和Allowed Write Set。</w:t>
      </w:r>
    </w:p>
    <w:p>
      <w:r>
        <w:t>并发Commit使用hash/field lock检测旧状态，不能last-write-wins。</w:t>
      </w:r>
    </w:p>
    <w:p>
      <w:r>
        <w:t>Human Gate按风险等级触发，执行Agent不能自行降级。</w:t>
      </w:r>
    </w:p>
    <w:p>
      <w:r>
        <w:t>Autonomous Run有明确Stop Conditions与turn/retry/budget上限。</w:t>
      </w:r>
    </w:p>
    <w:p>
      <w:r>
        <w:t>每个最终镜头可追溯完整Agent/模型/Reference/QC/Approval链。</w:t>
      </w:r>
    </w:p>
    <w:p>
      <w:r>
        <w:t>Agent冲突有确定优先级；无法规则解决时暂停给人类。</w:t>
      </w:r>
    </w:p>
    <w:p>
      <w:r>
        <w:t>Episode Autopilot可以暂停、保存Checkpoint、人工决策后继续，而不是从头重跑。</w:t>
      </w:r>
    </w:p>
    <w:p>
      <w:r>
        <w:t>10.6 Automated QC Matrix + Shot Acceptance Score + Hard Soft Gate System</w:t>
      </w:r>
    </w:p>
    <w:p>
      <w:r>
        <w:t>AI镜头生产的工业化关键不是生成，而是确定何时允许进入剪辑和Canon。QC系统把导演判断转化为结构化检测：Hard Gate负责禁止性错误，Soft Score负责质量排序，Repair Router负责决定修复路径。</w:t>
      </w:r>
    </w:p>
    <w:p>
      <w:r>
        <w:t>10.6.1 Hard Gates</w:t>
      </w:r>
    </w:p>
    <w:p>
      <w:r>
        <w:t>Identity Lock：检测角色身份、脸部、年龄、发型、身体比例、服装和声音连续性。</w:t>
      </w:r>
    </w:p>
    <w:p>
      <w:r>
        <w:t>Knowledge Continuity：检测角色是否获得了尚未通过剧情事件获得的信息。</w:t>
      </w:r>
    </w:p>
    <w:p>
      <w:r>
        <w:t>Prop Continuity：检测关键道具所有人、位置、状态和交互因果。</w:t>
      </w:r>
    </w:p>
    <w:p>
      <w:r>
        <w:t>Spatial Continuity：检测空间位置、轴线、Screen Direction和Blocking。</w:t>
      </w:r>
    </w:p>
    <w:p>
      <w:r>
        <w:t>Causal Continuity：检测动作是否有前因后果，避免瞬移和无解释状态变化。</w:t>
      </w:r>
    </w:p>
    <w:p>
      <w:r>
        <w:t>10.6.2 Soft Dimensions</w:t>
      </w:r>
    </w:p>
    <w:p>
      <w:r>
        <w:t>Cinematography：焦距、机位距离、透视结果、构图、运动动机、光源合理性。</w:t>
      </w:r>
    </w:p>
    <w:p>
      <w:r>
        <w:t>Performance：Objective、PIS、情绪曲线、呼吸、眼神、微动作。</w:t>
      </w:r>
    </w:p>
    <w:p>
      <w:r>
        <w:t>Sound：Voice、空间距离、环境声、动机声音、音乐/静默。</w:t>
      </w:r>
    </w:p>
    <w:p>
      <w:r>
        <w:t>Editorial：入出点、动作接口、Match Cut、J/L Cut和时间线适配。</w:t>
      </w:r>
    </w:p>
    <w:p>
      <w:r>
        <w:t>10.6.3 Acceptance Logic</w:t>
      </w:r>
    </w:p>
    <w:p>
      <w:r>
        <w:t>Hard Gate Fail：禁止进入Accepted。</w:t>
      </w:r>
    </w:p>
    <w:p>
      <w:r>
        <w:t>Hard Gate Pass且Soft Score&gt;=85：PASS。</w:t>
      </w:r>
    </w:p>
    <w:p>
      <w:r>
        <w:t>75-85：REVIEW。</w:t>
      </w:r>
    </w:p>
    <w:p>
      <w:r>
        <w:t>60-75：进入Repair Queue。</w:t>
      </w:r>
    </w:p>
    <w:p>
      <w:r>
        <w:t>&lt;60：REJECT。</w:t>
      </w:r>
    </w:p>
    <w:p>
      <w:r>
        <w:t>10.6.4 摄影物理检查（Optical Reality Check）</w:t>
      </w:r>
    </w:p>
    <w:p>
      <w:r>
        <w:t>新增摄影物理检查：不检查Prompt是否写24mm/135mm，而检查焦距、相机距离和透视结果是否一致。模型可以识别焦距文字，但没有真实光学约束，因此QC必须补充Focal Length + Camera Distance + Perspective三者关系。</w:t>
      </w:r>
    </w:p>
    <w:p>
      <w:r>
        <w:t>10.6.5 QC Report Fields</w:t>
      </w:r>
    </w:p>
    <w:p>
      <w:r>
        <w:t>qc_id</w:t>
      </w:r>
    </w:p>
    <w:p>
      <w:r>
        <w:t>shot_id</w:t>
      </w:r>
    </w:p>
    <w:p>
      <w:r>
        <w:t>version_id</w:t>
      </w:r>
    </w:p>
    <w:p>
      <w:r>
        <w:t>identity_score</w:t>
      </w:r>
    </w:p>
    <w:p>
      <w:r>
        <w:t>knowledge_score</w:t>
      </w:r>
    </w:p>
    <w:p>
      <w:r>
        <w:t>prop_score</w:t>
      </w:r>
    </w:p>
    <w:p>
      <w:r>
        <w:t>spatial_score</w:t>
      </w:r>
    </w:p>
    <w:p>
      <w:r>
        <w:t>camera_score</w:t>
      </w:r>
    </w:p>
    <w:p>
      <w:r>
        <w:t>lighting_score</w:t>
      </w:r>
    </w:p>
    <w:p>
      <w:r>
        <w:t>performance_score</w:t>
      </w:r>
    </w:p>
    <w:p>
      <w:r>
        <w:t>sound_score</w:t>
      </w:r>
    </w:p>
    <w:p>
      <w:r>
        <w:t>editing_score</w:t>
      </w:r>
    </w:p>
    <w:p>
      <w:r>
        <w:t>hard_gate_status</w:t>
      </w:r>
    </w:p>
    <w:p>
      <w:r>
        <w:t>soft_score</w:t>
      </w:r>
    </w:p>
    <w:p>
      <w:r>
        <w:t>failure_codes</w:t>
      </w:r>
    </w:p>
    <w:p>
      <w:r>
        <w:t>repair_class</w:t>
      </w:r>
    </w:p>
    <w:p>
      <w:r>
        <w:t>qc_agent</w:t>
      </w:r>
    </w:p>
    <w:p>
      <w:r>
        <w:t>human_review</w:t>
      </w:r>
    </w:p>
    <w:p>
      <w:r>
        <w:t>accepted_version</w:t>
      </w:r>
    </w:p>
    <w:p>
      <w:r>
        <w:t>timestamp</w:t>
      </w:r>
    </w:p>
    <w:p>
      <w:r>
        <w:t>10.6.6 Failure Codes</w:t>
      </w:r>
    </w:p>
    <w:p>
      <w:r>
        <w:t>IDENTITY_DRIFT</w:t>
      </w:r>
    </w:p>
    <w:p>
      <w:r>
        <w:t>KNOWLEDGE_LEAK</w:t>
      </w:r>
    </w:p>
    <w:p>
      <w:r>
        <w:t>PROP_TELEPORT</w:t>
      </w:r>
    </w:p>
    <w:p>
      <w:r>
        <w:t>AXIS_BREAK</w:t>
      </w:r>
    </w:p>
    <w:p>
      <w:r>
        <w:t>LIGHT_SOURCE_INVALID</w:t>
      </w:r>
    </w:p>
    <w:p>
      <w:r>
        <w:t>FOCAL_DISTANCE_MISMATCH</w:t>
      </w:r>
    </w:p>
    <w:p>
      <w:r>
        <w:t>EMOTION_JUMP</w:t>
      </w:r>
    </w:p>
    <w:p>
      <w:r>
        <w:t>VOICE_DRIFT</w:t>
      </w:r>
    </w:p>
    <w:p>
      <w:r>
        <w:t>ACTION_CAUSE_BREAK</w:t>
      </w:r>
    </w:p>
    <w:p>
      <w:r>
        <w:t>CANON_CONFLICT</w:t>
      </w:r>
    </w:p>
    <w:p>
      <w:r>
        <w:t>10.6.7 Repair Flow</w:t>
      </w:r>
    </w:p>
    <w:p>
      <w:r>
        <w:t>QC Failure → Failure Classification → Repair Router → 双视角修复决策（导演视角 repair_director + 模型原理视角 repair_model）→ R0-R6 Decision → 提示词修正 → 重新生成/剪辑修复。</w:t>
      </w:r>
    </w:p>
    <w:p>
      <w:r>
        <w:t>10.6.8 双视角修复（导演 / 模型原理）</w:t>
      </w:r>
    </w:p>
    <w:p>
      <w:r>
        <w:t>原则：质检失败后修提示词时，不能只从'人类导演觉得该怎么拍'修正，而要重点依据图片/视频生成模型的生成原理修正输入：模型为何产生该失败（cause）→ 从采样机制、注意力分配、参考锚定、时间一致性等模型原理侧反推应如何改写Prompt/参考/约束。</w:t>
      </w:r>
    </w:p>
    <w:p>
      <w:r>
        <w:t>导演视角 repair：repair（导演视角）：从电影语法/叙事意图修正——补Shot Purpose、机位动机、情绪曲线等。</w:t>
      </w:r>
    </w:p>
    <w:p>
      <w:r>
        <w:t>模型原理视角 repair_model：repair_model（模型原理视角）：从生成机制修正——改用空间关系词代替标签、用参考图锚定身份、降低多变量并行、用时间分段控制情绪渐变等。</w:t>
      </w:r>
    </w:p>
    <w:p>
      <w:r>
        <w:t>优先级规则：当失败源于'模型机制性缺陷'（cause 指向先验绑定/重采样/注意力均分/时间压缩等）时，以 repair_model 为主、repair 为辅；当失败源于'导演意图缺失'时，以 repair 为主。判定依据：cause 是否描述模型行为而非叙事意图。</w:t>
      </w:r>
    </w:p>
    <w:p>
      <w:r>
        <w:t>流程：QC Fail → 分类（机制型 vs 意图型）→ 若机制型：查 failure_cases 的 repair_model → 生成模型原理修正后的 Prompt Adapter → 重新生成 → 成功率回写 Repair_Learning。</w:t>
      </w:r>
    </w:p>
    <w:p>
      <w:r>
        <w:t>10.7 Production Learning Loop</w:t>
      </w:r>
    </w:p>
    <w:p>
      <w:r>
        <w:t>连续剧集系统的核心竞争力不是单次生成质量，而是把每次生产中的成功策略、失败原因、导演选择、模型表现和观众反馈转化为可检索、可验证、可复用的生产经验。</w:t>
      </w:r>
    </w:p>
    <w:p>
      <w:r>
        <w:t>10.7.1 Memory Layers</w:t>
      </w:r>
    </w:p>
    <w:p>
      <w:r>
        <w:t>Shot Memory：记录镜头目的、摄影策略、表演策略、模型组合、QC结果和最终效果。</w:t>
      </w:r>
    </w:p>
    <w:p>
      <w:r>
        <w:t>Failure Memory：把QC失败、Repair路径和修复成功率沉淀为失败模式库。</w:t>
      </w:r>
    </w:p>
    <w:p>
      <w:r>
        <w:t>Model Principle Repair Memory：记录'模型原理视角修复'（repair_model）的改写方式及其修复成功率——哪类机制性失败用哪种模型原理修正有效，驱动自我进化。</w:t>
      </w:r>
    </w:p>
    <w:p>
      <w:r>
        <w:t>Director Style Memory：记录导演在摄影、节奏、表演、灯光和冲突处理上的长期决策偏好。</w:t>
      </w:r>
    </w:p>
    <w:p>
      <w:r>
        <w:t>Model Capability Memory：记录不同模型在具体任务类型中的真实表现，而不是简单模型排名。</w:t>
      </w:r>
    </w:p>
    <w:p>
      <w:r>
        <w:t>Audience Response Memory：记录观众反馈并拆解为可验证的叙事规律。</w:t>
      </w:r>
    </w:p>
    <w:p>
      <w:r>
        <w:t>10.7.2 Learning Loop</w:t>
      </w:r>
    </w:p>
    <w:p>
      <w:r>
        <w:t>Production Event → QC/Repair/Audience Signal → Pattern Extraction → Human Validation → Memory Update → Future Recommendation</w:t>
      </w:r>
    </w:p>
    <w:p>
      <w:r>
        <w:t>10.7.3 治理边界</w:t>
      </w:r>
    </w:p>
    <w:p>
      <w:r>
        <w:t>自动更新：Prompt Adapter（优先依据repair_model模型原理修正）、Model Routing权重、低风险QC建议、修复成功率统计。</w:t>
      </w:r>
    </w:p>
    <w:p>
      <w:r>
        <w:t>人工审核：导演风格、镜头语言、叙事策略变化。</w:t>
      </w:r>
    </w:p>
    <w:p>
      <w:r>
        <w:t>禁止自动修改：Character Canon、World Rule、核心故事哲学。</w:t>
      </w:r>
    </w:p>
    <w:p>
      <w:r>
        <w:t>10.7.4 数据库</w:t>
      </w:r>
    </w:p>
    <w:p>
      <w:r>
        <w:t>Production_Memory</w:t>
      </w:r>
    </w:p>
    <w:p>
      <w:r>
        <w:t>Model_Performance_History</w:t>
      </w:r>
    </w:p>
    <w:p>
      <w:r>
        <w:t>Repair_Learning（含repair_model列：记录模型原理修正方式与成功率）</w:t>
      </w:r>
    </w:p>
    <w:p>
      <w:r>
        <w:t>Director_Profile</w:t>
      </w:r>
    </w:p>
    <w:p>
      <w:r>
        <w:t>Audience_Response_Memory</w:t>
      </w:r>
    </w:p>
    <w:p>
      <w:r>
        <w:t>Model_Principle_Repair_Library（由failure_cases的repair_model字段沉淀而来）</w:t>
      </w:r>
    </w:p>
    <w:p>
      <w:r>
        <w:t>10.7.5 Acceptance Criteria</w:t>
      </w:r>
    </w:p>
    <w:p>
      <w:r>
        <w:t>系统能解释为什么推荐某个模型和镜头策略。</w:t>
      </w:r>
    </w:p>
    <w:p>
      <w:r>
        <w:t>失败案例能够减少未来同类失败。</w:t>
      </w:r>
    </w:p>
    <w:p>
      <w:r>
        <w:t>学习结果有版本、有置信度、有验证记录。</w:t>
      </w:r>
    </w:p>
    <w:p>
      <w:r>
        <w:t>不会因为短期数据自动改变导演核心风格。</w:t>
      </w:r>
    </w:p>
    <w:p>
      <w:r>
        <w:t>10.7.6 知识治理（Knowledge Governance）</w:t>
      </w:r>
    </w:p>
    <w:p>
      <w:r>
        <w:t>目的：激活 source/added 元数据为知识治理机制：可信度分级影响 L3 检索排序，验证状态由 Learning Loop 维护，时效检查驱动复验，冲突仲裁定优先级——source/added 从死字段变为运行时机制。</w:t>
      </w:r>
    </w:p>
    <w:p>
      <w:r>
        <w:t>来源分类：native（体系原生，无 source 字段默认）/ creator_tutorial（创作者教程提炼）/ external_skill（GitHub 等外部技能库）/ benchmark（实测数据）</w:t>
      </w:r>
    </w:p>
    <w:p>
      <w:r>
        <w:t>信任阶梯</w:t>
      </w:r>
    </w:p>
    <w:p>
      <w:r>
        <w:t xml:space="preserve">  A_已验证方法论_weight_1.0：体系原生方法论与实测 benchmark；无 source 字段的知识默认 A 级</w:t>
      </w:r>
    </w:p>
    <w:p>
      <w:r>
        <w:t xml:space="preserve">  B_创作者教程_weight_0.7：creator_tutorial 初始级；升级条件：累计≥5次调用且 delete_test 全部通过→升 A 级（verification_status=verified）</w:t>
      </w:r>
    </w:p>
    <w:p>
      <w:r>
        <w:t xml:space="preserve">  C_外部未实测_weight_0.5：external_skill 初始级；升级同 B 级条件，另需至少1次生产环境实测通过</w:t>
      </w:r>
    </w:p>
    <w:p>
      <w:r>
        <w:t>验证生命周期：pending（新入库/未验证）→ verified（delete_test 累计通过）→ deprecated（时效未过或冲突仲裁败北）</w:t>
      </w:r>
    </w:p>
    <w:p>
      <w:r>
        <w:t>时效检查：知识关联的模型版本落后当前 Model Router ≥2个主版本，或 added 超180天且内容依赖特定模型行为→标记 stale：L3 排序再乘0.7，并触发复验任务（复验通过刷新 added 与 verification_status）</w:t>
      </w:r>
    </w:p>
    <w:p>
      <w:r>
        <w:t>冲突仲裁：两个知识单元结论冲突时优先级：verified &gt; pending；A级 &gt; B级 &gt; C级；同级取 added 更新者；无法仲裁→双方均进复验</w:t>
      </w:r>
    </w:p>
    <w:p>
      <w:r>
        <w:t>L3 集成：L3 语义检索排序分 = 语义相关度 × trust_weight ×（stale?0.7:1）；source_type 与 verification_status 已列入 l3_index_schema 索引字段</w:t>
      </w:r>
    </w:p>
    <w:p>
      <w:r>
        <w:t>10.8.1 10.8-10.12 概要</w:t>
      </w:r>
    </w:p>
    <w:p>
      <w:r>
        <w:t>10.8 Episode Pipeline：单集完整自动化流水线（Preflight→Parse→DAG→Generate→QC→Commit→Deliver）。</w:t>
      </w:r>
    </w:p>
    <w:p>
      <w:r>
        <w:t>10.9 Series-Level Production OS：跨集的状态/依赖/版本/调度协调。</w:t>
      </w:r>
    </w:p>
    <w:p>
      <w:r>
        <w:t>10.10 AI Studio Operating System：多项目、多系列、资源池与工作室级管理。</w:t>
      </w:r>
    </w:p>
    <w:p>
      <w:r>
        <w:t>10.11 AI Director OS Master Architecture：导演推理→Shot契约→模型路由→生成→QC→修复→学习闭环。</w:t>
      </w:r>
    </w:p>
    <w:p>
      <w:r>
        <w:t>10.12 Implementation Roadmap：按模块依赖顺序实施生产系统。</w:t>
      </w:r>
    </w:p>
    <w:p>
      <w:r>
        <w:br w:type="page"/>
      </w:r>
    </w:p>
    <w:p>
      <w:pPr>
        <w:pStyle w:val="Heading1"/>
      </w:pPr>
      <w:r>
        <w:t>Volume 11｜导演高级系统（Directing Systems）</w:t>
      </w:r>
    </w:p>
    <w:p>
      <w:r>
        <w:t>本章沉淀导演与制作层面的高阶方法为 17 个可复用系统模块（AM-01~AM-17），涵盖表演、物理、场景状态、提示词、摄影、对白、情绪、声音、预演、共鸣、光影、角色状态、角色能力、资产生成、视频评价、模型原理修复与知识调度。每个系统给出原则（principle）、层次（layers）、Prompt 模式（prompt_pattern）与 QC 检查项（qc_checks），与 Volume 1-10 及附录案例卡互相引用。数据源：directing_systems（JSON SSOT）。</w:t>
      </w:r>
    </w:p>
    <w:p>
      <w:r>
        <w:t>AM-01 Performance Directing ｜ AI演员系统</w:t>
      </w:r>
    </w:p>
    <w:p>
      <w:r>
        <w:t>原则：表情对不上往往不是脸生成坏了，而是缺少情绪过程。AI演员系统把表演从'情绪标签'升级为'可观察行为链'：剧情刺激→角色心理→情绪变化→微表情→眼神→头身动作→对白语气→最终状态。</w:t>
      </w:r>
    </w:p>
    <w:p>
      <w:r>
        <w:t>层次：</w:t>
      </w:r>
    </w:p>
    <w:p>
      <w:r>
        <w:t>Character Psychology：性格、欲望、动机、潜台词（Subtext）。</w:t>
      </w:r>
    </w:p>
    <w:p>
      <w:r>
        <w:t>Stimulus：看见什么、听见什么、发生什么——外部刺激必须先于反应。</w:t>
      </w:r>
    </w:p>
    <w:p>
      <w:r>
        <w:t>Reaction：感知→理解→微反应→情绪变化；不要只设计Action，要设计Reaction。</w:t>
      </w:r>
    </w:p>
    <w:p>
      <w:r>
        <w:t>Emotion Arc：初始状态→刺激→上升/下降→最终状态；一个镜头内情绪随时间变化。</w:t>
      </w:r>
    </w:p>
    <w:p>
      <w:r>
        <w:t>Facial Acting：眼神、眉眼、嘴部、微表情。</w:t>
      </w:r>
    </w:p>
    <w:p>
      <w:r>
        <w:t>Body Acting：呼吸、姿态、重心、手势、Idle Motion（待机微动作）。</w:t>
      </w:r>
    </w:p>
    <w:p>
      <w:r>
        <w:t>Motion Arc：准备（Preparation）→主动作（Action）→余韵（Follow-through）。</w:t>
      </w:r>
    </w:p>
    <w:p>
      <w:r>
        <w:t>Voice Acting：语速、停顿、重音、音高、气息、潜台词。</w:t>
      </w:r>
    </w:p>
    <w:p>
      <w:r>
        <w:t>Continuity：上一镜状态→下一镜；情绪状态继承。</w:t>
      </w:r>
    </w:p>
    <w:p>
      <w:r>
        <w:t>Prompt 模式：不写'她很紧张'，写可观察证据：'她先看向门口，短暂停顿，嘴唇轻微抿紧，呼吸变浅，眼神迅速移开，右手无意识抓紧衣角；听见脚步声后重新抬眼，但身体保持僵硬。'</w:t>
      </w:r>
    </w:p>
    <w:p>
      <w:r>
        <w:t>QC 检查：</w:t>
      </w:r>
    </w:p>
    <w:p>
      <w:r>
        <w:t xml:space="preserve">  • 是否包含从刺激到反应的完整行为链而非单一表情？</w:t>
      </w:r>
    </w:p>
    <w:p>
      <w:r>
        <w:t xml:space="preserve">  • 是否有待机微动作（呼吸/眨眼/视线）而不是静止人偶？</w:t>
      </w:r>
    </w:p>
    <w:p>
      <w:r>
        <w:t xml:space="preserve">  • 动作是否具备准备与余韵而非瞬间到位？</w:t>
      </w:r>
    </w:p>
    <w:p>
      <w:r>
        <w:t xml:space="preserve">  • 当前镜头的情绪状态是否与上一镜继承？</w:t>
      </w:r>
    </w:p>
    <w:p/>
    <w:p>
      <w:r>
        <w:t>AM-02 Physical World Model ｜ 物理世界模型</w:t>
      </w:r>
    </w:p>
    <w:p>
      <w:r>
        <w:t>原则：穿帮往往不是画错而是规则错。AI必须稳定执行'接触→受力→位移→重力→碰撞→反馈'的因果链；力量感=蓄力→发力→接触→动量传递→受力→惯性延续→环境反馈。</w:t>
      </w:r>
    </w:p>
    <w:p>
      <w:r>
        <w:t>层次：</w:t>
      </w:r>
    </w:p>
    <w:p>
      <w:r>
        <w:t>重力：人/物漂浮下落、重心、重量惯性、急停、加速减速、后续运动。</w:t>
      </w:r>
    </w:p>
    <w:p>
      <w:r>
        <w:t>接触：手穿过物体、接触点、抓握、碰撞。</w:t>
      </w:r>
    </w:p>
    <w:p>
      <w:r>
        <w:t>材质：铁和布反应一样——重量、硬度、弹性、流动。</w:t>
      </w:r>
    </w:p>
    <w:p>
      <w:r>
        <w:t>因果：先出结果后发生动作——动作顺序、受力反馈。</w:t>
      </w:r>
    </w:p>
    <w:p>
      <w:r>
        <w:t>World Rules：这个世界允许什么、不允许什么；奇幻≠没有物理，而是现实物理+明确定义的超自然例外。</w:t>
      </w:r>
    </w:p>
    <w:p>
      <w:r>
        <w:t>Prompt 模式：镜头生成指令七段：①世界规则 ②空间规则(Spatial Anchors) ③主体初始状态 ④动作因果链 ⑤物理约束 ⑥摄影机 ⑦结束状态。</w:t>
      </w:r>
    </w:p>
    <w:p>
      <w:r>
        <w:t>QC 检查：</w:t>
      </w:r>
    </w:p>
    <w:p>
      <w:r>
        <w:t xml:space="preserve">  • 接触点是否真实（手是否穿过物体）？</w:t>
      </w:r>
    </w:p>
    <w:p>
      <w:r>
        <w:t xml:space="preserve">  • 碰撞后是否有受力反馈与惯性延续？</w:t>
      </w:r>
    </w:p>
    <w:p>
      <w:r>
        <w:t xml:space="preserve">  • 材质反应是否符合世界规则？</w:t>
      </w:r>
    </w:p>
    <w:p>
      <w:r>
        <w:t xml:space="preserve">  • 是否出现先出结果后发生动作的因果倒置？</w:t>
      </w:r>
    </w:p>
    <w:p/>
    <w:p>
      <w:r>
        <w:t>AM-03 Scene State System ｜ 场景状态系统</w:t>
      </w:r>
    </w:p>
    <w:p>
      <w:r>
        <w:t>原则：站位一致不等于多视角一致。世界坐标不能跟着画面坐标一起变化：单镜头可用画面坐标（左/右/上/下），连续影视必须建立世界坐标（人物相对房间、桌子、门、他人的位置），并由摄影机透视决定画面呈现。</w:t>
      </w:r>
    </w:p>
    <w:p>
      <w:r>
        <w:t>层次：</w:t>
      </w:r>
    </w:p>
    <w:p>
      <w:r>
        <w:t>Screen Coordinates：左、右、上、下、画面中央——适合单镜头控制。</w:t>
      </w:r>
    </w:p>
    <w:p>
      <w:r>
        <w:t>World Coordinates：人物相对场景锚点的位置——适合多镜头/多视角连续性。</w:t>
      </w:r>
    </w:p>
    <w:p>
      <w:r>
        <w:t>Spatial Anchors：北墙=落地窗、东墙=木门、中央=长桌等稳定空间锚点。</w:t>
      </w:r>
    </w:p>
    <w:p>
      <w:r>
        <w:t>Group → Zone → Character：多人调度先分组再定位，而不是逐人定义。</w:t>
      </w:r>
    </w:p>
    <w:p>
      <w:r>
        <w:t>Scene State 表：场景、空间锚点、每个人物的世界位置与朝向、场景状态锁定。</w:t>
      </w:r>
    </w:p>
    <w:p>
      <w:r>
        <w:t>Prompt 模式：Scene State 表：场景=会议室；空间锚点=北墙落地窗/东墙木门/中央长桌；A=长桌南侧左端；B=长桌南侧右端；……所有人物身份、服装、位置保持不变。</w:t>
      </w:r>
    </w:p>
    <w:p>
      <w:r>
        <w:t>QC 检查：</w:t>
      </w:r>
    </w:p>
    <w:p>
      <w:r>
        <w:t xml:space="preserve">  • 换机位后人物世界位置是否不变（仅画面位置变化）？</w:t>
      </w:r>
    </w:p>
    <w:p>
      <w:r>
        <w:t xml:space="preserve">  • 多人场景是否先分组再定位？</w:t>
      </w:r>
    </w:p>
    <w:p>
      <w:r>
        <w:t xml:space="preserve">  • 每个镜头是否复用同一份 Scene State 快照？</w:t>
      </w:r>
    </w:p>
    <w:p/>
    <w:p>
      <w:r>
        <w:t>AM-04 Prompt Engineering ｜ 提示词工程系统</w:t>
      </w:r>
    </w:p>
    <w:p>
      <w:r>
        <w:t>原则：少形容多描述，描述原因而不是描述结果。Prompt不是越长越强；需要维护 Prompt Hygiene（提示词卫生）：删除空泛形容词、删除重复描述、消除冲突指令、保留可观察变量、保持结构层级。</w:t>
      </w:r>
    </w:p>
    <w:p>
      <w:r>
        <w:t>层次：</w:t>
      </w:r>
    </w:p>
    <w:p>
      <w:r>
        <w:t>六层Prompt结构：①世界规则 ②空间/场景 ③主体初始状态 ④动作因果链 ⑤物理约束 ⑥摄影机+结束状态。</w:t>
      </w:r>
    </w:p>
    <w:p>
      <w:r>
        <w:t>Prompt Density：有效信息密度——每句都应告诉模型改变什么。</w:t>
      </w:r>
    </w:p>
    <w:p>
      <w:r>
        <w:t>Prompt Hygiene：生成前清洗：删除空泛形容词/重复描述/冲突指令。</w:t>
      </w:r>
    </w:p>
    <w:p>
      <w:r>
        <w:t>三类污染：空洞污染（审美词无法执行）、重复污染（同义堆叠）、冲突污染（自相矛盾指令）。</w:t>
      </w:r>
    </w:p>
    <w:p>
      <w:r>
        <w:t>Image Prompt vs Video Prompt：图片强调静态构成；视频强调状态变化、运动因果与时间线。</w:t>
      </w:r>
    </w:p>
    <w:p>
      <w:r>
        <w:t>Prompt Conflict Check：生成前检测冲突指令（如'固定镜头'+‘环绕360度’）。</w:t>
      </w:r>
    </w:p>
    <w:p>
      <w:r>
        <w:t>Prompt 模式：原：'一个电影感女孩，高清8K，唯美高级，梦幻光影，超级细节。' 清洗后：'20岁女孩站在雨后的街道，侧身面对镜头；湿润头发贴近脸颊，路灯暖光从侧后方形成轮廓光，背景车辆虚化，50mm镜头，浅景深。'</w:t>
      </w:r>
    </w:p>
    <w:p>
      <w:r>
        <w:t>QC 检查：</w:t>
      </w:r>
    </w:p>
    <w:p>
      <w:r>
        <w:t xml:space="preserve">  • 是否删除了无法执行的审美形容词？</w:t>
      </w:r>
    </w:p>
    <w:p>
      <w:r>
        <w:t xml:space="preserve">  • 是否存在重复/冲突指令？</w:t>
      </w:r>
    </w:p>
    <w:p>
      <w:r>
        <w:t xml:space="preserve">  • 每条指令是否对应可观察变量？</w:t>
      </w:r>
    </w:p>
    <w:p/>
    <w:p>
      <w:r>
        <w:t>AM-05 Camera Choreography ｜ 摄影机编排</w:t>
      </w:r>
    </w:p>
    <w:p>
      <w:r>
        <w:t>原则：运镜不是为了让镜头动起来，而是为了改变观众获取信息的方式。所有运镜统一归入 Camera Movement Function（运镜功能）而非运镜名称。</w:t>
      </w:r>
    </w:p>
    <w:p>
      <w:r>
        <w:t>层次：</w:t>
      </w:r>
    </w:p>
    <w:p>
      <w:r>
        <w:t>Reveal：揭示——让观众发现新信息（如绕到正面发现脸上的伤）。</w:t>
      </w:r>
    </w:p>
    <w:p>
      <w:r>
        <w:t>Emotional Push：情绪推进——拉近观众与人物（沉默中慢慢推进）。</w:t>
      </w:r>
    </w:p>
    <w:p>
      <w:r>
        <w:t>Spatial Establish：空间建立——让观众理解世界（特写拉远发现身处巨大城市）。</w:t>
      </w:r>
    </w:p>
    <w:p>
      <w:r>
        <w:t>Energy / Impact：力量——增强动作冲击（战斗快速推进/跟随冲击/突然停顿）。</w:t>
      </w:r>
    </w:p>
    <w:p>
      <w:r>
        <w:t>Transition：转场——连接两个空间或时间（天空下降到街道）。</w:t>
      </w:r>
    </w:p>
    <w:p>
      <w:r>
        <w:t>Beat Map：一镜到底用动作节点表控制，而不是一句超长Prompt。</w:t>
      </w:r>
    </w:p>
    <w:p>
      <w:r>
        <w:t>双轨设计：人物运动与摄影机运动必须双轨设计（Camera Choreography）。</w:t>
      </w:r>
    </w:p>
    <w:p>
      <w:r>
        <w:t>Prompt 模式：运镜至少包含5个变量：动机（为何移动）、起始位置、结束位置、速度曲线、被摄对象状态；并回答'此刻为何需要移动'。</w:t>
      </w:r>
    </w:p>
    <w:p>
      <w:r>
        <w:t>QC 检查：</w:t>
      </w:r>
    </w:p>
    <w:p>
      <w:r>
        <w:t xml:space="preserve">  • 每个运镜是否有叙事功能而非为动而动？</w:t>
      </w:r>
    </w:p>
    <w:p>
      <w:r>
        <w:t xml:space="preserve">  • 人物与摄影机运动是否双轨匹配？</w:t>
      </w:r>
    </w:p>
    <w:p>
      <w:r>
        <w:t xml:space="preserve">  • 复杂运镜是否使用Beat Map节点控制？</w:t>
      </w:r>
    </w:p>
    <w:p/>
    <w:p>
      <w:r>
        <w:t>AM-06 Dialogue Coverage ｜ 对白镜头覆盖系统</w:t>
      </w:r>
    </w:p>
    <w:p>
      <w:r>
        <w:t>原则：谁说话不一定永远拍谁；镜头关注的是当前叙事信息的拥有者（Information Owner），而不只是说话者（Speaker）。镜头不是记录对白，而是在导演观众应该看什么。</w:t>
      </w:r>
    </w:p>
    <w:p>
      <w:r>
        <w:t>层次：</w:t>
      </w:r>
    </w:p>
    <w:p>
      <w:r>
        <w:t>Speaker Shot：说话者镜头。</w:t>
      </w:r>
    </w:p>
    <w:p>
      <w:r>
        <w:t>Listener Reaction：听者反应镜头（信息变化发生在听者时切过去）。</w:t>
      </w:r>
    </w:p>
    <w:p>
      <w:r>
        <w:t>Relationship Shot：双方关系镜头（距离变化/沉默时用双人镜）。</w:t>
      </w:r>
    </w:p>
    <w:p>
      <w:r>
        <w:t>Emotional Turning Point：情绪变化镜头。</w:t>
      </w:r>
    </w:p>
    <w:p>
      <w:r>
        <w:t>Information Reveal：信息揭示镜头。</w:t>
      </w:r>
    </w:p>
    <w:p>
      <w:r>
        <w:t>Shot Purpose：每个分镜必须回答存在原因：传递信息/展示反应/建立关系/强调情绪/揭示变化/建立空间。</w:t>
      </w:r>
    </w:p>
    <w:p>
      <w:r>
        <w:t>Prompt 模式：台词重要拍说话者；反应重要拍听者；关系重要拍双人镜。例：'其实我早就知道了'→男主中景说完切女主震惊反应。</w:t>
      </w:r>
    </w:p>
    <w:p>
      <w:r>
        <w:t>QC 检查：</w:t>
      </w:r>
    </w:p>
    <w:p>
      <w:r>
        <w:t xml:space="preserve">  • 对白镜头是否围绕信息拥有者而非机械跟随说话者？</w:t>
      </w:r>
    </w:p>
    <w:p>
      <w:r>
        <w:t xml:space="preserve">  • 每个镜头是否都有明确的 Shot Purpose？</w:t>
      </w:r>
    </w:p>
    <w:p>
      <w:r>
        <w:t xml:space="preserve">  • 是否落入'谁说话拍谁'的基础错误？</w:t>
      </w:r>
    </w:p>
    <w:p/>
    <w:p>
      <w:r>
        <w:t>AM-07 Emotion Continuity ｜ 情绪连续性</w:t>
      </w:r>
    </w:p>
    <w:p>
      <w:r>
        <w:t>原则：情绪不是标签而是一条轨迹。除单镜头内的 Emotion Arc 外，还必须维护跨镜头的 Emotion State Continuity：上一状态+当前刺激+当前强度→下一状态。</w:t>
      </w:r>
    </w:p>
    <w:p>
      <w:r>
        <w:t>层次：</w:t>
      </w:r>
    </w:p>
    <w:p>
      <w:r>
        <w:t>Emotion Arc：镜头内：初始→刺激→上升/下降→最终。</w:t>
      </w:r>
    </w:p>
    <w:p>
      <w:r>
        <w:t>Emotion State Continuity：镜头间：情绪状态继承，禁止'上镜悲伤下镜正常'。</w:t>
      </w:r>
    </w:p>
    <w:p>
      <w:r>
        <w:t>Internal vs External：内在情绪与外在表现分开管理；情绪强度≠表情强度。</w:t>
      </w:r>
    </w:p>
    <w:p>
      <w:r>
        <w:t>Emotional Memory：角色携带未解决心理事件：事件记忆、心理残留、行为影响、身体影响、关系影响。</w:t>
      </w:r>
    </w:p>
    <w:p>
      <w:r>
        <w:t>Emotional Owner：当前情绪信息属于谁，决定镜头焦点。</w:t>
      </w:r>
    </w:p>
    <w:p>
      <w:r>
        <w:t>Emotion State Sheet：维护角色的情绪状态表：当前情绪、来源、强度、未解决事件、对其他角色态度。</w:t>
      </w:r>
    </w:p>
    <w:p>
      <w:r>
        <w:t>Prompt 模式：事件：收到离别消息→初始震惊30%→5秒后失落60%→压制（外显平静70%/内心痛苦90%）→最终接受但留下遗憾。</w:t>
      </w:r>
    </w:p>
    <w:p>
      <w:r>
        <w:t>QC 检查：</w:t>
      </w:r>
    </w:p>
    <w:p>
      <w:r>
        <w:t xml:space="preserve">  • 上一镜的情绪状态是否被下一镜继承？</w:t>
      </w:r>
    </w:p>
    <w:p>
      <w:r>
        <w:t xml:space="preserve">  • 内在情绪与外在表现是否分离控制？</w:t>
      </w:r>
    </w:p>
    <w:p>
      <w:r>
        <w:t xml:space="preserve">  • 角色是否携带未解决心理事件（Emotional Memory）？</w:t>
      </w:r>
    </w:p>
    <w:p/>
    <w:p>
      <w:r>
        <w:t>AM-08 Voice Asset ｜ 声音表演与声音资产</w:t>
      </w:r>
    </w:p>
    <w:p>
      <w:r>
        <w:t>原则：AI说话不自然往往不是文本错，而是韵律（Prosody）没控制好。Voice Acting要从'情绪词'升级为'语音参数'：语速、停顿、重音、音量、音高、气息作为独立变量设计。</w:t>
      </w:r>
    </w:p>
    <w:p>
      <w:r>
        <w:t>层次：</w:t>
      </w:r>
    </w:p>
    <w:p>
      <w:r>
        <w:t>语音参数：语速 Pace（慢/中/快）、停顿 Pause（句前/句中/句后）、重音 Stress、音量 Volume、音高 Pitch、气息 Breath。</w:t>
      </w:r>
    </w:p>
    <w:p>
      <w:r>
        <w:t>Pace Curve：语速随时间变化：正常→关键词前减速→重读→停顿→情绪变化后变速。</w:t>
      </w:r>
    </w:p>
    <w:p>
      <w:r>
        <w:t>Semantic Stress：先拆语义重心再配音——同一句话不同重音意思完全不同。</w:t>
      </w:r>
    </w:p>
    <w:p>
      <w:r>
        <w:t>Voice Continuity Profile：角色的声音资产：音色ID、语速基线、呼吸习惯、Sonic Motif，跨集保持。</w:t>
      </w:r>
    </w:p>
    <w:p>
      <w:r>
        <w:t>Prompt 模式：'你真的决定了吗？'试探=语速稍慢、'真的'轻微加重、句尾微微上扬；绝望=开口前停顿、低音量、'决定'后停顿、句尾下沉。</w:t>
      </w:r>
    </w:p>
    <w:p>
      <w:r>
        <w:t>QC 检查：</w:t>
      </w:r>
    </w:p>
    <w:p>
      <w:r>
        <w:t xml:space="preserve">  • 语速是否随时间变化而非整段恒定？</w:t>
      </w:r>
    </w:p>
    <w:p>
      <w:r>
        <w:t xml:space="preserve">  • 是否先确定语义重音再生成语音？</w:t>
      </w:r>
    </w:p>
    <w:p>
      <w:r>
        <w:t xml:space="preserve">  • 声音资产是否跨镜头/跨集保持一致？</w:t>
      </w:r>
    </w:p>
    <w:p/>
    <w:p>
      <w:r>
        <w:t>AM-09 Previsualization &amp; Quality Gate ｜ 预演与质量门</w:t>
      </w:r>
    </w:p>
    <w:p>
      <w:r>
        <w:t>原则：把'生成后纠错'变成'生成前决策'：先用低成本分镜预览验证导演决策，再进入高成本视频生成。导演式迭代（Directed Iteration）只修改出问题的变量，而不是盲目抽卡。</w:t>
      </w:r>
    </w:p>
    <w:p>
      <w:r>
        <w:t>层次：</w:t>
      </w:r>
    </w:p>
    <w:p>
      <w:r>
        <w:t>Shot Check 六项：构图（主体在哪里）、景别、站位（人物关系）、空间（锚点）、方向（朝向/视线/运动）、连续性（与前后镜能否接）。</w:t>
      </w:r>
    </w:p>
    <w:p>
      <w:r>
        <w:t>Directed Iteration：明确知道哪项有问题，只修改对应变量（Blocking/Shot Size/Spatial Anchor）。</w:t>
      </w:r>
    </w:p>
    <w:p>
      <w:r>
        <w:t>Sampling Iteration：不知道哪里有问题只能重抽——应避免。</w:t>
      </w:r>
    </w:p>
    <w:p>
      <w:r>
        <w:t>三级成本漏斗：文字验证（最便宜）→图片/Storyboard验证（中等）→视频生成（最贵）。</w:t>
      </w:r>
    </w:p>
    <w:p>
      <w:r>
        <w:t>Generation Budget：生成预算：按质量门逐级放行，避免在最终视频上浪费。</w:t>
      </w:r>
    </w:p>
    <w:p>
      <w:r>
        <w:t>Quality Gate：每级通过后才进入下一级；PASS→视频生成，REVISE→修改分镜。</w:t>
      </w:r>
    </w:p>
    <w:p>
      <w:r>
        <w:t>Prompt 模式：分镜预览阶段先回答六项检查；只有全部通过才进入 Video Generation。</w:t>
      </w:r>
    </w:p>
    <w:p>
      <w:r>
        <w:t>QC 检查：</w:t>
      </w:r>
    </w:p>
    <w:p>
      <w:r>
        <w:t xml:space="preserve">  • 是否先做低成本预演再进入视频生成？</w:t>
      </w:r>
    </w:p>
    <w:p>
      <w:r>
        <w:t xml:space="preserve">  • 迭代是否针对具体变量而非盲抽？</w:t>
      </w:r>
    </w:p>
    <w:p>
      <w:r>
        <w:t xml:space="preserve">  • 是否有生成预算与质量门控制？</w:t>
      </w:r>
    </w:p>
    <w:p/>
    <w:p>
      <w:r>
        <w:t>AM-10 Resonance Design ｜ 共鸣设计</w:t>
      </w:r>
    </w:p>
    <w:p>
      <w:r>
        <w:t>原则：爆火不是迷信大题材，而是把'大题材'缩成'小瞬间'。把'爆火'拆成三层：Click（为什么停下来）→Watch（为什么继续看）→Share（为什么愿意转发）。</w:t>
      </w:r>
    </w:p>
    <w:p>
      <w:r>
        <w:t>层次：</w:t>
      </w:r>
    </w:p>
    <w:p>
      <w:r>
        <w:t>Click / Stop：第一帧或前三秒让观众停下：视觉异常、情绪悬念、信息缺口。</w:t>
      </w:r>
    </w:p>
    <w:p>
      <w:r>
        <w:t>Watch：让观众继续看：信息递进、情绪递进、关系张力。</w:t>
      </w:r>
    </w:p>
    <w:p>
      <w:r>
        <w:t>Share / Shareable Emotion：可转发表达：把情绪表达成观众想替角色/替自己说出的话。</w:t>
      </w:r>
    </w:p>
    <w:p>
      <w:r>
        <w:t>小瞬间：大题材落到具体可感的人际瞬间，而不是抽象口号。</w:t>
      </w:r>
    </w:p>
    <w:p>
      <w:r>
        <w:t>Prompt 模式：创作层：把主题收窄为一个具体瞬间，并为其设计 Stop→Watch→Share 三层钩子。</w:t>
      </w:r>
    </w:p>
    <w:p>
      <w:r>
        <w:t>QC 检查：</w:t>
      </w:r>
    </w:p>
    <w:p>
      <w:r>
        <w:t xml:space="preserve">  • 开场是否制造了停下看的理由？</w:t>
      </w:r>
    </w:p>
    <w:p>
      <w:r>
        <w:t xml:space="preserve">  • 是否有递进的信息/情绪让观众留下？</w:t>
      </w:r>
    </w:p>
    <w:p>
      <w:r>
        <w:t xml:space="preserve">  • 是否有可转发的情绪表达？</w:t>
      </w:r>
    </w:p>
    <w:p/>
    <w:p>
      <w:r>
        <w:t>AM-11 Lighting Directing ｜ 光影导演系统</w:t>
      </w:r>
    </w:p>
    <w:p>
      <w:r>
        <w:t>原则：光影应该跟角色表演同步。控制三层：情绪定调（这场戏的情绪基调）→光源关系（主光/辅光/轮廓光/阴影的真实来源）→氛围介质（空气透视、雾、尘埃、反射）。</w:t>
      </w:r>
    </w:p>
    <w:p>
      <w:r>
        <w:t>层次：</w:t>
      </w:r>
    </w:p>
    <w:p>
      <w:r>
        <w:t>情绪定调：这场戏的情绪基调决定整体光比与色温。</w:t>
      </w:r>
    </w:p>
    <w:p>
      <w:r>
        <w:t>光源关系：光源必须有世界坐标与开关逻辑；主光/辅光/阴影/轮廓光。</w:t>
      </w:r>
    </w:p>
    <w:p>
      <w:r>
        <w:t>氛围介质：空气透视、雾、尘埃、烟、水面反射。</w:t>
      </w:r>
    </w:p>
    <w:p>
      <w:r>
        <w:t>Lighting Arc：光影弧线：光随时间变化，与情绪曲线同步。</w:t>
      </w:r>
    </w:p>
    <w:p>
      <w:r>
        <w:t>Prompt 模式：光影设计跟角色表演同步：主光从哪来、何时开、阴影落点、情绪转折时光比变化。</w:t>
      </w:r>
    </w:p>
    <w:p>
      <w:r>
        <w:t>QC 检查：</w:t>
      </w:r>
    </w:p>
    <w:p>
      <w:r>
        <w:t xml:space="preserve">  • 光源是否有真实世界来源与开关逻辑？</w:t>
      </w:r>
    </w:p>
    <w:p>
      <w:r>
        <w:t xml:space="preserve">  • 光影是否与情绪弧线同步变化？</w:t>
      </w:r>
    </w:p>
    <w:p>
      <w:r>
        <w:t xml:space="preserve">  • 是否有氛围介质产生空气透视？</w:t>
      </w:r>
    </w:p>
    <w:p/>
    <w:p>
      <w:r>
        <w:t>AM-12 Character State Consistency ｜ 角色状态一致性</w:t>
      </w:r>
    </w:p>
    <w:p>
      <w:r>
        <w:t>原则：角色卡要分'硬约束'和'软属性'，并建立 Single Source of Truth（单一事实源）。一致性不能只看脸，而是四层身份：Visual Identity（视觉）、Styling Identity（造型）、Performance Identity（表演）、Voice Identity（声音）。</w:t>
      </w:r>
    </w:p>
    <w:p>
      <w:r>
        <w:t>层次：</w:t>
      </w:r>
    </w:p>
    <w:p>
      <w:r>
        <w:t>Visual Identity：脸、发型、体型、年龄。</w:t>
      </w:r>
    </w:p>
    <w:p>
      <w:r>
        <w:t>Styling Identity：服装、配饰、妆容、穿着方式。</w:t>
      </w:r>
    </w:p>
    <w:p>
      <w:r>
        <w:t>Performance Identity：动作习惯、神态、反应模式。</w:t>
      </w:r>
    </w:p>
    <w:p>
      <w:r>
        <w:t>Voice Identity：音色、语速基线、口音、呼吸习惯。</w:t>
      </w:r>
    </w:p>
    <w:p>
      <w:r>
        <w:t>Hard Constraints：身份、关键伤势、关键道具归属等不可变硬约束。</w:t>
      </w:r>
    </w:p>
    <w:p>
      <w:r>
        <w:t>Soft Attributes：发丝细节、非关键皱褶等允许波动的软属性。</w:t>
      </w:r>
    </w:p>
    <w:p>
      <w:r>
        <w:t>SSOT：单一事实源：角色卡是唯一权威资产，生产流程全部引用它。</w:t>
      </w:r>
    </w:p>
    <w:p>
      <w:r>
        <w:t>Prompt 模式：角色卡=硬约束（身份/身体/服装/声音ID/行为DNA）+ 软属性（细节/状态），全剧引用同一事实源。</w:t>
      </w:r>
    </w:p>
    <w:p>
      <w:r>
        <w:t>QC 检查：</w:t>
      </w:r>
    </w:p>
    <w:p>
      <w:r>
        <w:t xml:space="preserve">  • 四层身份（视觉/造型/表演/声音）是否都锁定？</w:t>
      </w:r>
    </w:p>
    <w:p>
      <w:r>
        <w:t xml:space="preserve">  • 是否存在第二份互相冲突的角色定义？</w:t>
      </w:r>
    </w:p>
    <w:p>
      <w:r>
        <w:t xml:space="preserve">  • 是否区分硬约束与软属性？</w:t>
      </w:r>
    </w:p>
    <w:p/>
    <w:p>
      <w:r>
        <w:t>AM-13 Character Skill System ｜ 角色能力系统</w:t>
      </w:r>
    </w:p>
    <w:p>
      <w:r>
        <w:t>原则：AI角色技能容易同质化，因为只有名称没有机制。角色能力 Skill 应包含：技能名称、技能来源、技能机制、视觉表现、战斗作用，把创意经验封装为可复用模块。</w:t>
      </w:r>
    </w:p>
    <w:p>
      <w:r>
        <w:t>层次：</w:t>
      </w:r>
    </w:p>
    <w:p>
      <w:r>
        <w:t>技能名称：唯一标识。</w:t>
      </w:r>
    </w:p>
    <w:p>
      <w:r>
        <w:t>技能来源：血脉/师承/科技/契约——决定合理性边界。</w:t>
      </w:r>
    </w:p>
    <w:p>
      <w:r>
        <w:t>技能机制：触发条件、消耗、冷却、限制——决定一致性。</w:t>
      </w:r>
    </w:p>
    <w:p>
      <w:r>
        <w:t>视觉表现：光效、粒子、动作特征——决定辨识度。</w:t>
      </w:r>
    </w:p>
    <w:p>
      <w:r>
        <w:t>战斗作用：对敌效果、战术定位——决定叙事价值。</w:t>
      </w:r>
    </w:p>
    <w:p>
      <w:r>
        <w:t>Prompt 模式：战斗Skill模块：角色战斗设定→动作链设计→力量反馈（攻击/受击/环境反馈）→战斗镜头Skill（第一人称冲击/越肩/慢动作特写/环绕）。</w:t>
      </w:r>
    </w:p>
    <w:p>
      <w:r>
        <w:t>QC 检查：</w:t>
      </w:r>
    </w:p>
    <w:p>
      <w:r>
        <w:t xml:space="preserve">  • 技能是否有明确的机制而非只有名称？</w:t>
      </w:r>
    </w:p>
    <w:p>
      <w:r>
        <w:t xml:space="preserve">  • 技能触发与消耗是否一致？</w:t>
      </w:r>
    </w:p>
    <w:p>
      <w:r>
        <w:t xml:space="preserve">  • 技能视觉表现是否有辨识度？</w:t>
      </w:r>
    </w:p>
    <w:p/>
    <w:p>
      <w:r>
        <w:t>AM-14 Asset Generation ｜ 资产生成系统</w:t>
      </w:r>
    </w:p>
    <w:p>
      <w:r>
        <w:t>原则：资产图（角色定妆/场景/道具/关键帧）是 I2V 的输入，必须先于视频生成被锁定。资产生成的核心不是'画得好看'而是'画得一致'：编辑而非重roll，PRESERVE 防漂移，版本入 Asset Graph。</w:t>
      </w:r>
    </w:p>
    <w:p>
      <w:r>
        <w:t>层次：</w:t>
      </w:r>
    </w:p>
    <w:p>
      <w:r>
        <w:t>资产类型：Character Reference / Location / Prop / Keyframe / Motion Reference。</w:t>
      </w:r>
    </w:p>
    <w:p>
      <w:r>
        <w:t>生图公式：Asset = 身份DNA × 风格/媒介 × 命名区域 × hex色板 × 光源 × 材质 × mood × finish × 限制。</w:t>
      </w:r>
    </w:p>
    <w:p>
      <w:r>
        <w:t>编辑协议：PRESERVE 列表（不变项）+ CHANGE 列表（变更项），逐轮迭代生成新版本。</w:t>
      </w:r>
    </w:p>
    <w:p>
      <w:r>
        <w:t>风格预设：MEDIUM/色板/线条/构图节奏/AVOID——风格固化跨集复用。</w:t>
      </w:r>
    </w:p>
    <w:p>
      <w:r>
        <w:t>Anti-patterns：keyword soup / negation / over-stuffed / named-font chasing / AI-tell。</w:t>
      </w:r>
    </w:p>
    <w:p>
      <w:r>
        <w:t>Asset Lock：达标后 LOCK 为 asset_version；变化只影响引用它的 Shot。</w:t>
      </w:r>
    </w:p>
    <w:p>
      <w:r>
        <w:t>Prompt 模式：Asset Brief：主体(Visual DNA+Wardrobe DNA)+风格/媒介+命名区域+hex色板+光源+材质+mood+finish+CONSTRAINTS；迭代时声明'除以下变更外其余保持不变'+PRESERVE 列表。</w:t>
      </w:r>
    </w:p>
    <w:p>
      <w:r>
        <w:t>QC 检查：</w:t>
      </w:r>
    </w:p>
    <w:p>
      <w:r>
        <w:t xml:space="preserve">  • 资产图是否先于视频生成锁定？</w:t>
      </w:r>
    </w:p>
    <w:p>
      <w:r>
        <w:t xml:space="preserve">  • PRESERVE 项在每轮迭代是否不变？</w:t>
      </w:r>
    </w:p>
    <w:p>
      <w:r>
        <w:t xml:space="preserve">  • 风格是否跨集一致（无 AI-tell 漂移）？</w:t>
      </w:r>
    </w:p>
    <w:p>
      <w:r>
        <w:t xml:space="preserve">  • 资产图是否纳入 Asset Graph 并管理版本？</w:t>
      </w:r>
    </w:p>
    <w:p>
      <w:r>
        <w:t xml:space="preserve">  • LOCK 后普通 Agent 是否无法覆盖？</w:t>
      </w:r>
    </w:p>
    <w:p/>
    <w:p>
      <w:r>
        <w:t>AM-15 Video Analysis &amp; Evaluation Agent ｜ 视频理解与评价系统</w:t>
      </w:r>
    </w:p>
    <w:p>
      <w:r>
        <w:t>原则：全模态感知模型负责'看懂'视频内容（场景/动作/景别/时间轴/音画），体系导演标准负责'判定'好坏（镜头卡12字段+六大要素+景别系统+失败库CF）。感知层输出结构化观测，评价层对照体系标准逐镜打分并归因——弥补通用VLM缺少导演判断标准的短板（ShotBench电影语法准确率&lt;60%）。</w:t>
      </w:r>
    </w:p>
    <w:p>
      <w:r>
        <w:t>层次：</w:t>
      </w:r>
    </w:p>
    <w:p>
      <w:r>
        <w:t>感知层：Qwen3-VL/通义全模态（国产对齐）：镜头切分、景别、机位、主体动作、对话、音效/音乐、秒级时间轴定位、音画同步。</w:t>
      </w:r>
    </w:p>
    <w:p>
      <w:r>
        <w:t>评价层：对照6.4镜头卡12字段 + 六大要素 + 景别系统 + 时长阈值 + 切换技法库 + CF失败库，逐镜输出 Pass/Fail/Warning 与归因。</w:t>
      </w:r>
    </w:p>
    <w:p>
      <w:r>
        <w:t>产出层：结构化视频评价报告：逐镜评分 + 失败命中(CF编号) + 修复建议(R0-R6) + 与脚本/Shot Contract 对比差异。</w:t>
      </w:r>
    </w:p>
    <w:p>
      <w:r>
        <w:t>Prompt 模式：感知Prompt：抽取每镜时间戳/景别/机位/主体动作/对话/音效/音乐；评价Prompt：'以此镜[X]对照景别系统判断信息供给是否匹配'+'是否触发EMOTION_STALL或CF-[编号]'；归因Prompt：输出 评分+证据+失败编号+修复建议。</w:t>
      </w:r>
    </w:p>
    <w:p>
      <w:r>
        <w:t>QC 检查：</w:t>
      </w:r>
    </w:p>
    <w:p>
      <w:r>
        <w:t xml:space="preserve">  • 感知输出是否与人工抽查一致（景别/时间戳）？</w:t>
      </w:r>
    </w:p>
    <w:p>
      <w:r>
        <w:t xml:space="preserve">  • 评价是否逐条给出体系依据（编号/字段）而非泛泛而谈？</w:t>
      </w:r>
    </w:p>
    <w:p>
      <w:r>
        <w:t xml:space="preserve">  • 命中失败库时是否给出对应 CF 编号与修复方向？</w:t>
      </w:r>
    </w:p>
    <w:p>
      <w:r>
        <w:t xml:space="preserve">  • 音画协同维度是否被评估（不止视觉）？</w:t>
      </w:r>
    </w:p>
    <w:p>
      <w:r>
        <w:t xml:space="preserve">  • 评价结果是否回流 Production_Memory 供学习循环？</w:t>
      </w:r>
    </w:p>
    <w:p>
      <w:r>
        <w:t>视频评价报告模板样例：</w:t>
      </w:r>
    </w:p>
    <w:p>
      <w:r>
        <w:t>purpose：AM-15 对一段视频（单镜或片段）的结构化输出样例——演示感知层→评价层→产出层的完整报告骨架，供 QC/Review Agent、Repair Agent、Orchestrator 消费。</w:t>
      </w:r>
    </w:p>
    <w:p>
      <w:r>
        <w:t>sample_segment：E03-S17｜10s｜3镜｜剧本：丈夫夺走桌上手机，妻子沉默（情感对峙）</w:t>
      </w:r>
    </w:p>
    <w:p>
      <w:r>
        <w:t>header：</w:t>
      </w:r>
    </w:p>
    <w:p>
      <w:r>
        <w:t xml:space="preserve">    report_id：VER-20260817-E03S17-001</w:t>
      </w:r>
    </w:p>
    <w:p>
      <w:r>
        <w:t xml:space="preserve">    video_id：shot_asset/e03_s17_cand_v4</w:t>
      </w:r>
    </w:p>
    <w:p>
      <w:r>
        <w:t xml:space="preserve">    source：Generation Agent candidate v4 → Editing Agent 粗剪片段</w:t>
      </w:r>
    </w:p>
    <w:p>
      <w:r>
        <w:t xml:space="preserve">    input_refs：</w:t>
      </w:r>
    </w:p>
    <w:p>
      <w:r>
        <w:t xml:space="preserve">        • Shot Contract S17</w:t>
      </w:r>
    </w:p>
    <w:p>
      <w:r>
        <w:t xml:space="preserve">        • 剧本 Beat 4.2</w:t>
      </w:r>
    </w:p>
    <w:p>
      <w:r>
        <w:t xml:space="preserve">        • CF 失败库 v5.0</w:t>
      </w:r>
    </w:p>
    <w:p>
      <w:r>
        <w:t xml:space="preserve">        • 6.4 镜头卡（12字段）</w:t>
      </w:r>
    </w:p>
    <w:p>
      <w:r>
        <w:t xml:space="preserve">        • 景别系统</w:t>
      </w:r>
    </w:p>
    <w:p>
      <w:r>
        <w:t xml:space="preserve">        • 时长阈值 0.3/0.5/6s</w:t>
      </w:r>
    </w:p>
    <w:p>
      <w:r>
        <w:t xml:space="preserve">        • 切换技法库</w:t>
      </w:r>
    </w:p>
    <w:p>
      <w:r>
        <w:t xml:space="preserve">    perceived_by：Qwen3-VL / 通义全模态（感知层）</w:t>
      </w:r>
    </w:p>
    <w:p>
      <w:r>
        <w:t xml:space="preserve">    evaluated_by：AM-15 评价层（体系导演标准）</w:t>
      </w:r>
    </w:p>
    <w:p>
      <w:r>
        <w:t xml:space="preserve">    segment_duration：10.0s</w:t>
      </w:r>
    </w:p>
    <w:p>
      <w:r>
        <w:t xml:space="preserve">    shot_count：3</w:t>
      </w:r>
    </w:p>
    <w:p>
      <w:r>
        <w:t xml:space="preserve">    source_type：benchmark</w:t>
      </w:r>
    </w:p>
    <w:p>
      <w:r>
        <w:t xml:space="preserve">    verification_status：pending</w:t>
      </w:r>
    </w:p>
    <w:p>
      <w:r>
        <w:t>perception_layer：</w:t>
      </w:r>
    </w:p>
    <w:p>
      <w:r>
        <w:t xml:space="preserve">    shot_segmentation：</w:t>
      </w:r>
    </w:p>
    <w:p>
      <w:r>
        <w:t xml:space="preserve">            shot_id：S1</w:t>
      </w:r>
    </w:p>
    <w:p>
      <w:r>
        <w:t xml:space="preserve">            time：0.0-2.8s</w:t>
      </w:r>
    </w:p>
    <w:p>
      <w:r>
        <w:t xml:space="preserve">            景别：MS 中景双人</w:t>
      </w:r>
    </w:p>
    <w:p>
      <w:r>
        <w:t xml:space="preserve">            机位：静态 Tripod，南侧轴线</w:t>
      </w:r>
    </w:p>
    <w:p>
      <w:r>
        <w:t xml:space="preserve">            主体动作：丈夫伸手从桌面抓走手机</w:t>
      </w:r>
    </w:p>
    <w:p>
      <w:r>
        <w:t xml:space="preserve">            对话：无台词（画外环境声）</w:t>
      </w:r>
    </w:p>
    <w:p>
      <w:r>
        <w:t xml:space="preserve">            音效_音乐：低频 Room Tone，无音乐</w:t>
      </w:r>
    </w:p>
    <w:p>
      <w:r>
        <w:t xml:space="preserve">            音画同步：OK</w:t>
      </w:r>
    </w:p>
    <w:p>
      <w:r>
        <w:t xml:space="preserve">            shot_id：S2</w:t>
      </w:r>
    </w:p>
    <w:p>
      <w:r>
        <w:t xml:space="preserve">            time：2.8-6.2s</w:t>
      </w:r>
    </w:p>
    <w:p>
      <w:r>
        <w:t xml:space="preserve">            景别：CU 妻子面部特写</w:t>
      </w:r>
    </w:p>
    <w:p>
      <w:r>
        <w:t xml:space="preserve">            机位：极轻推进（约 5°）</w:t>
      </w:r>
    </w:p>
    <w:p>
      <w:r>
        <w:t xml:space="preserve">            主体动作：妻子视线跟随手机，下颌微紧，呼吸变浅</w:t>
      </w:r>
    </w:p>
    <w:p>
      <w:r>
        <w:t xml:space="preserve">            对话：无</w:t>
      </w:r>
    </w:p>
    <w:p>
      <w:r>
        <w:t xml:space="preserve">            音效_音乐：静默增强（Controlled Silence）</w:t>
      </w:r>
    </w:p>
    <w:p>
      <w:r>
        <w:t xml:space="preserve">            音画同步：OK</w:t>
      </w:r>
    </w:p>
    <w:p>
      <w:r>
        <w:t xml:space="preserve">            shot_id：S3</w:t>
      </w:r>
    </w:p>
    <w:p>
      <w:r>
        <w:t xml:space="preserve">            time：6.2-10.0s</w:t>
      </w:r>
    </w:p>
    <w:p>
      <w:r>
        <w:t xml:space="preserve">            景别：ECU 手机屏幕/妻子指尖</w:t>
      </w:r>
    </w:p>
    <w:p>
      <w:r>
        <w:t xml:space="preserve">            机位：Static</w:t>
      </w:r>
    </w:p>
    <w:p>
      <w:r>
        <w:t xml:space="preserve">            主体动作：妻子指尖轻轻收回，视线移开</w:t>
      </w:r>
    </w:p>
    <w:p>
      <w:r>
        <w:t xml:space="preserve">            对话：无</w:t>
      </w:r>
    </w:p>
    <w:p>
      <w:r>
        <w:t xml:space="preserve">            音效_音乐：音乐仍缺席，仅环境声</w:t>
      </w:r>
    </w:p>
    <w:p>
      <w:r>
        <w:t xml:space="preserve">            音画同步：OK</w:t>
      </w:r>
    </w:p>
    <w:p>
      <w:r>
        <w:t>evaluation_layer：</w:t>
      </w:r>
    </w:p>
    <w:p>
      <w:r>
        <w:t xml:space="preserve">    overall：</w:t>
      </w:r>
    </w:p>
    <w:p>
      <w:r>
        <w:t xml:space="preserve">        总分：81</w:t>
      </w:r>
    </w:p>
    <w:p>
      <w:r>
        <w:t xml:space="preserve">        verdict：REVIEW（建议进入 Repair Queue 微调后 PASS）</w:t>
      </w:r>
    </w:p>
    <w:p>
      <w:r>
        <w:t xml:space="preserve">        六大要素覆盖：</w:t>
      </w:r>
    </w:p>
    <w:p>
      <w:r>
        <w:t xml:space="preserve">            • 情感共鸣</w:t>
      </w:r>
    </w:p>
    <w:p>
      <w:r>
        <w:t xml:space="preserve">            • 时间线</w:t>
      </w:r>
    </w:p>
    <w:p>
      <w:r>
        <w:t xml:space="preserve">            • 节奏</w:t>
      </w:r>
    </w:p>
    <w:p>
      <w:r>
        <w:t xml:space="preserve">            • 视觉连续性</w:t>
      </w:r>
    </w:p>
    <w:p>
      <w:r>
        <w:t xml:space="preserve">        missing：</w:t>
      </w:r>
    </w:p>
    <w:p>
      <w:r>
        <w:t xml:space="preserve">            • 信息梯度可再收紧</w:t>
      </w:r>
    </w:p>
    <w:p>
      <w:r>
        <w:t xml:space="preserve">    per_shot：</w:t>
      </w:r>
    </w:p>
    <w:p>
      <w:r>
        <w:t xml:space="preserve">            shot_id：S1</w:t>
      </w:r>
    </w:p>
    <w:p>
      <w:r>
        <w:t xml:space="preserve">            12字段：</w:t>
      </w:r>
    </w:p>
    <w:p>
      <w:r>
        <w:t xml:space="preserve">                Drama_Shot_Motivation：PASS-信息揭示（夺机动作）</w:t>
      </w:r>
    </w:p>
    <w:p>
      <w:r>
        <w:t xml:space="preserve">                Performance：PASS</w:t>
      </w:r>
    </w:p>
    <w:p>
      <w:r>
        <w:t xml:space="preserve">                Camera：PASS</w:t>
      </w:r>
    </w:p>
    <w:p>
      <w:r>
        <w:t xml:space="preserve">                Composition：WARNING-手机比例偏小</w:t>
      </w:r>
    </w:p>
    <w:p>
      <w:r>
        <w:t xml:space="preserve">                Light：PASS</w:t>
      </w:r>
    </w:p>
    <w:p>
      <w:r>
        <w:t xml:space="preserve">                Sound：PASS</w:t>
      </w:r>
    </w:p>
    <w:p>
      <w:r>
        <w:t xml:space="preserve">                Continuity_In_Out：PASS</w:t>
      </w:r>
    </w:p>
    <w:p>
      <w:r>
        <w:t xml:space="preserve">            景别系统：MS 信息供给匹配（动作+关系并读）</w:t>
      </w:r>
    </w:p>
    <w:p>
      <w:r>
        <w:t xml:space="preserve">            时长判定：2.8s，位于信息镜合理区间</w:t>
      </w:r>
    </w:p>
    <w:p>
      <w:r>
        <w:t xml:space="preserve">            CF命中：无</w:t>
      </w:r>
    </w:p>
    <w:p>
      <w:r>
        <w:t xml:space="preserve">            评分：88</w:t>
      </w:r>
    </w:p>
    <w:p>
      <w:r>
        <w:t xml:space="preserve">            shot_id：S2</w:t>
      </w:r>
    </w:p>
    <w:p>
      <w:r>
        <w:t xml:space="preserve">            12字段：</w:t>
      </w:r>
    </w:p>
    <w:p>
      <w:r>
        <w:t xml:space="preserve">                Drama_Shot_Motivation：PASS-情绪接力（Reaction）</w:t>
      </w:r>
    </w:p>
    <w:p>
      <w:r>
        <w:t xml:space="preserve">                Performance：PASS-有 PIS 梯度（下颌/呼吸）</w:t>
      </w:r>
    </w:p>
    <w:p>
      <w:r>
        <w:t xml:space="preserve">                Camera：PASS-轻推有动机</w:t>
      </w:r>
    </w:p>
    <w:p>
      <w:r>
        <w:t xml:space="preserve">                Composition：PASS</w:t>
      </w:r>
    </w:p>
    <w:p>
      <w:r>
        <w:t xml:space="preserve">                Light：PASS</w:t>
      </w:r>
    </w:p>
    <w:p>
      <w:r>
        <w:t xml:space="preserve">                Sound：PASS-静默增强</w:t>
      </w:r>
    </w:p>
    <w:p>
      <w:r>
        <w:t xml:space="preserve">                Continuity_In_Out：PASS-与 S1 视线衔接</w:t>
      </w:r>
    </w:p>
    <w:p>
      <w:r>
        <w:t xml:space="preserve">            景别系统：CU 情绪距离匹配（注意力收窄到反应）</w:t>
      </w:r>
    </w:p>
    <w:p>
      <w:r>
        <w:t xml:space="preserve">            时长判定：3.4s，情感窗口内且含情绪增量</w:t>
      </w:r>
    </w:p>
    <w:p>
      <w:r>
        <w:t xml:space="preserve">            CF命中：无（对照 EMOTION_STALL_CHECK：&gt;6s 才触发，本镜 3.4s 安全）</w:t>
      </w:r>
    </w:p>
    <w:p>
      <w:r>
        <w:t xml:space="preserve">            评分：90</w:t>
      </w:r>
    </w:p>
    <w:p>
      <w:r>
        <w:t xml:space="preserve">            shot_id：S3</w:t>
      </w:r>
    </w:p>
    <w:p>
      <w:r>
        <w:t xml:space="preserve">            12字段：</w:t>
      </w:r>
    </w:p>
    <w:p>
      <w:r>
        <w:t xml:space="preserve">                Drama_Shot_Motivation：WARNING-镜头功能略弱（信息量低于 S1/S2）</w:t>
      </w:r>
    </w:p>
    <w:p>
      <w:r>
        <w:t xml:space="preserve">                Performance：WARNING-指尖收回仅微动作</w:t>
      </w:r>
    </w:p>
    <w:p>
      <w:r>
        <w:t xml:space="preserve">                Camera：PASS-Static</w:t>
      </w:r>
    </w:p>
    <w:p>
      <w:r>
        <w:t xml:space="preserve">                Composition：PASS</w:t>
      </w:r>
    </w:p>
    <w:p>
      <w:r>
        <w:t xml:space="preserve">                Light：PASS</w:t>
      </w:r>
    </w:p>
    <w:p>
      <w:r>
        <w:t xml:space="preserve">                Sound：WARNING-音乐仍缺席可能让尾部显空</w:t>
      </w:r>
    </w:p>
    <w:p>
      <w:r>
        <w:t xml:space="preserve">                Continuity_In_Out：PASS</w:t>
      </w:r>
    </w:p>
    <w:p>
      <w:r>
        <w:t xml:space="preserve">            景别系统：ECU 作为收束可，但信息供给低于情绪预期</w:t>
      </w:r>
    </w:p>
    <w:p>
      <w:r>
        <w:t xml:space="preserve">            时长判定：3.8s，含微动作；若延长&gt;6s 需触发 EMOTION_STALL_CHECK</w:t>
      </w:r>
    </w:p>
    <w:p>
      <w:r>
        <w:t xml:space="preserve">            CF命中：</w:t>
      </w:r>
    </w:p>
    <w:p>
      <w:r>
        <w:t xml:space="preserve">                • CF-035 空镜功能化（弱）</w:t>
      </w:r>
    </w:p>
    <w:p>
      <w:r>
        <w:t xml:space="preserve">                • CF-046 呼吸节奏（尾部张力弱）</w:t>
      </w:r>
    </w:p>
    <w:p>
      <w:r>
        <w:t xml:space="preserve">            评分：72</w:t>
      </w:r>
    </w:p>
    <w:p>
      <w:r>
        <w:t xml:space="preserve">    切换技法：S1→S2 硬切落在'连贯动作+视线引导'双落点（PASS）；S2→S3 硬切落在'景别变化'（PASS）。未使用跳切/平行/交叉蒙太奇（单线场景，选型正确，对照 DC-032）。</w:t>
      </w:r>
    </w:p>
    <w:p>
      <w:r>
        <w:t>output_layer：</w:t>
      </w:r>
    </w:p>
    <w:p>
      <w:r>
        <w:t xml:space="preserve">    repair_suggestions：</w:t>
      </w:r>
    </w:p>
    <w:p>
      <w:r>
        <w:t xml:space="preserve">            shot：S3</w:t>
      </w:r>
    </w:p>
    <w:p>
      <w:r>
        <w:t xml:space="preserve">            R等级：R2 Edit Repair</w:t>
      </w:r>
    </w:p>
    <w:p>
      <w:r>
        <w:t xml:space="preserve">            repair_director：尾部补一拍妻子抬眼或引入环境响应（门声），拉回注意力</w:t>
      </w:r>
    </w:p>
    <w:p>
      <w:r>
        <w:t xml:space="preserve">            repair_model：在 S3 prompt 增加低优先级环境响应（air draft/声场微变），避免模型生成无信息静态</w:t>
      </w:r>
    </w:p>
    <w:p>
      <w:r>
        <w:t xml:space="preserve">            shot：S1</w:t>
      </w:r>
    </w:p>
    <w:p>
      <w:r>
        <w:t xml:space="preserve">            R等级：R1/局部</w:t>
      </w:r>
    </w:p>
    <w:p>
      <w:r>
        <w:t xml:space="preserve">            repair_director：放大手机在构图中的占比</w:t>
      </w:r>
    </w:p>
    <w:p>
      <w:r>
        <w:t xml:space="preserve">            repair_model：用'phone as foreground anchor + primary attention'权重词，避免被模型弱化为背景道具</w:t>
      </w:r>
    </w:p>
    <w:p>
      <w:r>
        <w:t xml:space="preserve">    shot_contract_diff：</w:t>
      </w:r>
    </w:p>
    <w:p>
      <w:r>
        <w:t xml:space="preserve">            field：S3 Shot Purpose</w:t>
      </w:r>
    </w:p>
    <w:p>
      <w:r>
        <w:t xml:space="preserve">            contract：信息揭示（屏幕内容）</w:t>
      </w:r>
    </w:p>
    <w:p>
      <w:r>
        <w:t xml:space="preserve">            actual：仅指尖收回，屏幕信息未给到</w:t>
      </w:r>
    </w:p>
    <w:p>
      <w:r>
        <w:t xml:space="preserve">            gap：导演意图未达成</w:t>
      </w:r>
    </w:p>
    <w:p>
      <w:r>
        <w:t xml:space="preserve">            field：S2 时长</w:t>
      </w:r>
    </w:p>
    <w:p>
      <w:r>
        <w:t xml:space="preserve">            contract：3-4s</w:t>
      </w:r>
    </w:p>
    <w:p>
      <w:r>
        <w:t xml:space="preserve">            actual：3.4s</w:t>
      </w:r>
    </w:p>
    <w:p>
      <w:r>
        <w:t xml:space="preserve">            gap：无</w:t>
      </w:r>
    </w:p>
    <w:p>
      <w:r>
        <w:t xml:space="preserve">    script_diff：与剧本 Beat 4.2 一致（夺机→反应→收束），无剧情偏差。</w:t>
      </w:r>
    </w:p>
    <w:p>
      <w:r>
        <w:t xml:space="preserve">    feedback_to_learning：S3 的'信息供给不足'与 CF-035/CF-046 命中已回写 Production_Memory；建议下一次在 Shot Contract 阶段为该类收束镜预写 Reaction 接口（衔接 10.7 Learning Loop）。</w:t>
      </w:r>
    </w:p>
    <w:p/>
    <w:p>
      <w:r>
        <w:t>AM-16 Model-Principle Prompt Repair ｜ 模型原理提示词修复系统</w:t>
      </w:r>
    </w:p>
    <w:p>
      <w:r>
        <w:t>原则：质检失败后修提示词，不能只从'导演认为该怎么拍'（repair）修正，而要重点依据图片/视频生成模型的生成原理修正输入（repair_model）。失败本质是模型机制性缺陷：标签→先验共现、每镜独立重采样、注意力均分、时间压缩、参考图覆盖当前状态等。修复=针对 cause 指出的机制，从输入侧改写Prompt/参考/约束，让采样进入正确分布。</w:t>
      </w:r>
    </w:p>
    <w:p>
      <w:r>
        <w:t>层次：</w:t>
      </w:r>
    </w:p>
    <w:p>
      <w:r>
        <w:t>机制诊断：对每个 failure_cases，cause 字段描述模型为何失败（先验绑定/重采样/注意力均分/时间压缩/状态覆盖/多变量超载/跨模型漂移等）。</w:t>
      </w:r>
    </w:p>
    <w:p>
      <w:r>
        <w:t>原理修正：repair_model 按机制反推输入修正：标签改空间关系词、参考图锚定身份/状态、降低多变量并行、时间分段控制渐变、负约束覆盖高概率先验、跨镜用首帧参考传递状态。</w:t>
      </w:r>
    </w:p>
    <w:p>
      <w:r>
        <w:t>优先级判定：cause 描述模型行为（机制型）→ repair_model 为主；cause 描述叙事意图缺失（意图型）→ repair 为主。</w:t>
      </w:r>
    </w:p>
    <w:p>
      <w:r>
        <w:t>自进化回写：修复成功率回写 Repair_Learning / Model Principle Repair Memory，同类失败下次直接调用已验证的模型原理修正。</w:t>
      </w:r>
    </w:p>
    <w:p>
      <w:r>
        <w:t>Prompt 模式：机制型失败修正模板：'原失败机制={cause} → 模型原理修正：把{标签}改为{可执行空间/因果描述}，用{参考/约束}锚定，降低{变量}，按{时间分段}控制变化'。</w:t>
      </w:r>
    </w:p>
    <w:p>
      <w:r>
        <w:t>QC 检查：</w:t>
      </w:r>
    </w:p>
    <w:p>
      <w:r>
        <w:t xml:space="preserve">  • 修正是否依据模型生成机制而非仅导演直觉？</w:t>
      </w:r>
    </w:p>
    <w:p>
      <w:r>
        <w:t xml:space="preserve">  • 机制型失败是否优先使用 repair_model？</w:t>
      </w:r>
    </w:p>
    <w:p>
      <w:r>
        <w:t xml:space="preserve">  • 修复后成功率是否回写 Repair_Learning？</w:t>
      </w:r>
    </w:p>
    <w:p>
      <w:r>
        <w:t xml:space="preserve">  • 同一机制性失败是否在下一次被提前拦截？</w:t>
      </w:r>
    </w:p>
    <w:p/>
    <w:p>
      <w:r>
        <w:t>AM-17 Knowledge Dispatch System ｜ 知识调度系统（需求拉动型）</w:t>
      </w:r>
    </w:p>
    <w:p>
      <w:r>
        <w:t>原则：需求拉动（Demand-Pull Only）：知识检索的唯一合法入口是'问题'——失败信号、决策分叉、风险前置信号三者之一；严禁反向入口（因为库里存在某技巧而寻找使用机会）。技巧的价值由叙事目的证明，不由技巧本身的精巧证明；找不到问题就不准用技巧（无触发不检索、无动机不应用、过删除测试才算数）。</w:t>
      </w:r>
    </w:p>
    <w:p>
      <w:r>
        <w:t>层次：</w:t>
      </w:r>
    </w:p>
    <w:p>
      <w:r>
        <w:t>触发层（WHEN 什么时候找）：三类合法触发，缺一不查：T1失败触发（被动·强制）——QC failure_code 或 AM-15 报告 CF 命中→必须检索对应 CF 的 repair/repair_model，无失败则不查；T2分叉触发（主动·决策点）——Agent 面临多选项且后果不同的分叉时查对应 DC 决策树（转场选型→DC-034、切换技法→DC-032、快切景别→DC-033、运镜→DC-035、灯光→DC-036；场景情绪分叉按 t2_beat_routing 七族注入 DC-001~030），限定条件：问题存在才查（'场景间缺乏自然连贯性'才查转场库，不是遇到场景转换就查）；T3风险前置触发（预防·结构化信号）——trigger_condition 机器命中即触发规则化处置（如 EMOTION_STALL_CHECK：镜头&gt;6s 且情感场景）。除三类触发外，Agent 一律执行基础方案，禁止浏览知识库找灵感。</w:t>
      </w:r>
    </w:p>
    <w:p>
      <w:r>
        <w:t>检索层（HOW 如何找）：三级检索+适用性验证：L1直接索引——failure_code/rule_id 精确命中（零语义成本，最优先）；L2结构化触发器——trigger_condition 字段机器判定（EMOTION_STALL_CHECK + 15个高频CF的auto_trigger字段，机器可读规则共16条）；L3语义检索——按 l3_index_schema 索引（retrieval_keywords/knowledge_type/applicable_stage/beat_family/source_type/verification_status）匹配 Top-3，排序分=语义相关度×可信度权重（A级1.0/B级0.7/C级0.5，stale再×0.7），治理规则见 10.7 knowledge_governance（有成本，最后用）。适用性验证回路：命中知识后必须核对知识单元的 scene/question 是否匹配当前情境；不匹配→降级为基础方案（宁用朴素方案，不用错技巧）。检索顺序固定 L1→L2→L3，命中即停。</w:t>
      </w:r>
    </w:p>
    <w:p>
      <w:r>
        <w:t>防炫技层（GUARD 保证为质量而用）：三件套护栏：①动机门禁（Motivation Gate）——技法应用前必须先写一句 problem_statement（当前叙事/技术问题），写不出问题=禁用该技法；②技法版删除测试（Delete Test for Techniques）——应用后问'假设移除该技法，叙事是否受损？'不受损→回滚技法保留基础方案；③调用审计（Retrieval Audit）——每次调用记录四元组（trigger_type, problem_statement, applied_knowledge_id, delete_test_result）回写 10.7 Learning Loop，统计炫技率（未通过 Delete Test 的调用占比，阈值建议&lt;15%），炫技型'技法×场景类型'组合自动降权。</w:t>
      </w:r>
    </w:p>
    <w:p>
      <w:r>
        <w:t>Prompt 模式：触发判定：'当前是否存在 T1失败信号/T2决策分叉/T3风险前置信号？三者皆无→直接执行基础方案，不检索'；检索：'按 L1失败码→L2触发器→L3语义顺序检索，Top-3，命中后核对 scene/question 与当前情境匹配，不匹配降级基础方案'；动机门禁：'先用一句话写出当前要解决的叙事/技术问题，写不出则禁用该技法'；删除测试：'假设移除该技法，叙事是否受损？否→回滚，记录 delete_test=fail'。</w:t>
      </w:r>
    </w:p>
    <w:p>
      <w:r>
        <w:t>QC 检查：</w:t>
      </w:r>
    </w:p>
    <w:p>
      <w:r>
        <w:t xml:space="preserve">  • 每次知识调用是否有明确触发类型（T1/T2/T3）？无触发类型的调用=违规调用</w:t>
      </w:r>
    </w:p>
    <w:p>
      <w:r>
        <w:t xml:space="preserve">  • problem_statement 是否先于技法声明（动机门禁）？</w:t>
      </w:r>
    </w:p>
    <w:p>
      <w:r>
        <w:t xml:space="preserve">  • 删除测试是否执行且通过？未通过的技法是否已回滚？</w:t>
      </w:r>
    </w:p>
    <w:p>
      <w:r>
        <w:t xml:space="preserve">  • 炫技率是否低于阈值并按月回写 Learning Loop？高频炫技组合是否已降权？</w:t>
      </w:r>
    </w:p>
    <w:p>
      <w:r>
        <w:t xml:space="preserve">  • 检索是否遵循 L1→L2→L3 顺序且命中即停（不做过量语义检索）？</w:t>
      </w:r>
    </w:p>
    <w:p/>
    <w:p>
      <w:pPr>
        <w:pStyle w:val="Heading1"/>
      </w:pPr>
      <w:r>
        <w:t>Volume 12｜Agent 训练层案例卡库（Training Layers）</w:t>
      </w:r>
    </w:p>
    <w:p>
      <w:r>
        <w:t>本章沉淀 Agent 训练层（training_layers）的 17 个子域案例卡库（CC-* 卡片）：从摄影/导演/AI 失败/推理/执行/学习闭环到表演、物理世界、提示词卫生、场景状态与资产生成，每张卡给出规则/案例/QC，作为 Agent 训练样本与案例卡库（Case Card Library）。数据源：training_layers（JSON SSOT）。</w:t>
      </w:r>
    </w:p>
    <w:p>
      <w:r>
        <w:t>12.1 案例卡扩展（Case Card Expansion）</w:t>
      </w:r>
    </w:p>
    <w:p>
      <w:r>
        <w:t xml:space="preserve">  CC-CAMERA-001 焦距与透视联动失败</w:t>
      </w:r>
    </w:p>
    <w:p>
      <w:r>
        <w:t xml:space="preserve">    摄影规则：焦距不会单独制造透视，机位距离决定透视结构。</w:t>
      </w:r>
    </w:p>
    <w:p>
      <w:r>
        <w:t xml:space="preserve">    输入：24mm wide lens, cinematic portrait。</w:t>
      </w:r>
    </w:p>
    <w:p>
      <w:r>
        <w:t xml:space="preserve">    失败：画面只是扩大视野，没有近大远小、前景放大、空间拉伸。</w:t>
      </w:r>
    </w:p>
    <w:p>
      <w:r>
        <w:t xml:space="preserve">    失败代码：FOCAL_DISTANCE_MISMATCH。</w:t>
      </w:r>
    </w:p>
    <w:p>
      <w:r>
        <w:t xml:space="preserve">    修复：增加camera very close to subject、foreground enlarged、strong perspective distortion，并明确Camera Distance。</w:t>
      </w:r>
    </w:p>
    <w:p>
      <w:r>
        <w:t xml:space="preserve">    训练标签：不要只读取焦距关键词，需要验证Focal Length + Camera Distance + Perspective Result。</w:t>
      </w:r>
    </w:p>
    <w:p>
      <w:r>
        <w:t xml:space="preserve">  CC-LIGHT-001 动机光源缺失</w:t>
      </w:r>
    </w:p>
    <w:p>
      <w:r>
        <w:t xml:space="preserve">    灯光规则：真实电影光线需要来源。</w:t>
      </w:r>
    </w:p>
    <w:p>
      <w:r>
        <w:t xml:space="preserve">    输入：dark room, dramatic blue light。</w:t>
      </w:r>
    </w:p>
    <w:p>
      <w:r>
        <w:t xml:space="preserve">    失败：人物脸部有蓝光，但环境没有屏幕、窗户、霓虹等来源。</w:t>
      </w:r>
    </w:p>
    <w:p>
      <w:r>
        <w:t xml:space="preserve">    失败代码：LIGHT_SOURCE_INVALID。</w:t>
      </w:r>
    </w:p>
    <w:p>
      <w:r>
        <w:t xml:space="preserve">    修复：加入practical light、motivated lighting、light through window/door crack。</w:t>
      </w:r>
    </w:p>
    <w:p>
      <w:r>
        <w:t xml:space="preserve">    训练标签：Lighting Agent必须检查光源合理性。</w:t>
      </w:r>
    </w:p>
    <w:p>
      <w:r>
        <w:t xml:space="preserve">  CC-CONTINUITY-001 道具瞬移</w:t>
      </w:r>
    </w:p>
    <w:p>
      <w:r>
        <w:t xml:space="preserve">    连续性规则：关键道具必须维护位置和状态。</w:t>
      </w:r>
    </w:p>
    <w:p>
      <w:r>
        <w:t xml:space="preserve">    输入：手机发现剧情。</w:t>
      </w:r>
    </w:p>
    <w:p>
      <w:r>
        <w:t xml:space="preserve">    失败：上一镜手机在桌面，下一镜直接出现在角色手中，没有动作桥接。</w:t>
      </w:r>
    </w:p>
    <w:p>
      <w:r>
        <w:t xml:space="preserve">    失败代码：PROP_TELEPORT。</w:t>
      </w:r>
    </w:p>
    <w:p>
      <w:r>
        <w:t xml:space="preserve">    修复：增加pickup shot、insert shot或更新State Transition。</w:t>
      </w:r>
    </w:p>
    <w:p>
      <w:r>
        <w:t xml:space="preserve">    训练标签：Continuity Agent检查Prop State变化。</w:t>
      </w:r>
    </w:p>
    <w:p>
      <w:r>
        <w:t xml:space="preserve">  CC-PERFORMANCE-001 情绪跳跃</w:t>
      </w:r>
    </w:p>
    <w:p>
      <w:r>
        <w:t xml:space="preserve">    表演规则：情绪必须经过Beat。</w:t>
      </w:r>
    </w:p>
    <w:p>
      <w:r>
        <w:t xml:space="preserve">    输入：角色发现秘密。</w:t>
      </w:r>
    </w:p>
    <w:p>
      <w:r>
        <w:t xml:space="preserve">    失败：第一秒直接崩溃哭泣。</w:t>
      </w:r>
    </w:p>
    <w:p>
      <w:r>
        <w:t xml:space="preserve">    失败代码：EMOTION_JUMP。</w:t>
      </w:r>
    </w:p>
    <w:p>
      <w:r>
        <w:t xml:space="preserve">    修复：加入疑惑→确认→压制→爆发的情绪曲线。</w:t>
      </w:r>
    </w:p>
    <w:p>
      <w:r>
        <w:t xml:space="preserve">    训练标签：Performance Agent检查Objective和PIS。</w:t>
      </w:r>
    </w:p>
    <w:p/>
    <w:p>
      <w:r>
        <w:t>12.2 案例卡扩展 二（Case Card Expansion 2）</w:t>
      </w:r>
    </w:p>
    <w:p>
      <w:r>
        <w:t xml:space="preserve">  CC-CAMERA-002 机位情绪误判</w:t>
      </w:r>
    </w:p>
    <w:p>
      <w:r>
        <w:t xml:space="preserve">    规则：情绪不是由焦距标签决定，而由观看距离、视角关系和空间参与感决定。</w:t>
      </w:r>
    </w:p>
    <w:p>
      <w:r>
        <w:t xml:space="preserve">    案例：角色独处悲伤场景使用135mm标签。</w:t>
      </w:r>
    </w:p>
    <w:p>
      <w:r>
        <w:t xml:space="preserve">    失败：模型只生成背景压缩，没有建立孤立感，人物情绪被视觉语言削弱。</w:t>
      </w:r>
    </w:p>
    <w:p>
      <w:r>
        <w:t xml:space="preserve">    Failure Code：EMOTIONAL_CAMERA_MISMATCH。</w:t>
      </w:r>
    </w:p>
    <w:p>
      <w:r>
        <w:t xml:space="preserve">    修复：明确observer distance、isolated framing、negative space和角色心理距离。</w:t>
      </w:r>
    </w:p>
    <w:p>
      <w:r>
        <w:t xml:space="preserve">    Agent：Shot Design Agent + Cinematography Agent。</w:t>
      </w:r>
    </w:p>
    <w:p>
      <w:r>
        <w:t xml:space="preserve">  CC-COMPOSITION-001 视觉动线缺失</w:t>
      </w:r>
    </w:p>
    <w:p>
      <w:r>
        <w:t xml:space="preserve">    规则：观众视线需要被构图引导。</w:t>
      </w:r>
    </w:p>
    <w:p>
      <w:r>
        <w:t xml:space="preserve">    案例：赛车高速通过城市街道。</w:t>
      </w:r>
    </w:p>
    <w:p>
      <w:r>
        <w:t xml:space="preserve">    失败：主体居中静止，速度感不足，没有leading lines或diagonal composition。</w:t>
      </w:r>
    </w:p>
    <w:p>
      <w:r>
        <w:t xml:space="preserve">    Failure Code：VISUAL_FLOW_WEAK。</w:t>
      </w:r>
    </w:p>
    <w:p>
      <w:r>
        <w:t xml:space="preserve">    修复：增加diagonal composition、leading lines、foreground motion cue。</w:t>
      </w:r>
    </w:p>
    <w:p>
      <w:r>
        <w:t xml:space="preserve">    Agent：Composition Review Agent。</w:t>
      </w:r>
    </w:p>
    <w:p>
      <w:r>
        <w:t xml:space="preserve">  CC-COLOR-001 色彩锚点失效</w:t>
      </w:r>
    </w:p>
    <w:p>
      <w:r>
        <w:t xml:space="preserve">    规则：色彩需要承担视觉引导功能。</w:t>
      </w:r>
    </w:p>
    <w:p>
      <w:r>
        <w:t xml:space="preserve">    案例：冷色环境中的红色围巾作为情绪符号。</w:t>
      </w:r>
    </w:p>
    <w:p>
      <w:r>
        <w:t xml:space="preserve">    失败：背景和主体全部高饱和，视觉焦点消失。</w:t>
      </w:r>
    </w:p>
    <w:p>
      <w:r>
        <w:t xml:space="preserve">    Failure Code：COLOR_HIERARCHY_BREAK。</w:t>
      </w:r>
    </w:p>
    <w:p>
      <w:r>
        <w:t xml:space="preserve">    修复：desaturated environment、accent color、subject isolation。</w:t>
      </w:r>
    </w:p>
    <w:p>
      <w:r>
        <w:t xml:space="preserve">    Agent：Color Design Agent。</w:t>
      </w:r>
    </w:p>
    <w:p>
      <w:r>
        <w:t xml:space="preserve">  CC-SCALE-001 尺度感不足</w:t>
      </w:r>
    </w:p>
    <w:p>
      <w:r>
        <w:t xml:space="preserve">    规则：巨大或渺小需要参照物建立。</w:t>
      </w:r>
    </w:p>
    <w:p>
      <w:r>
        <w:t xml:space="preserve">    案例：巨型机甲城市场景。</w:t>
      </w:r>
    </w:p>
    <w:p>
      <w:r>
        <w:t xml:space="preserve">    失败：只有巨大主体，没有人物、车辆、建筑层级参照。</w:t>
      </w:r>
    </w:p>
    <w:p>
      <w:r>
        <w:t xml:space="preserve">    Failure Code：SCALE_REFERENCE_MISSING。</w:t>
      </w:r>
    </w:p>
    <w:p>
      <w:r>
        <w:t xml:space="preserve">    修复：human scale reference、multi-layered scale。</w:t>
      </w:r>
    </w:p>
    <w:p>
      <w:r>
        <w:t xml:space="preserve">    Agent：World Design Agent。</w:t>
      </w:r>
    </w:p>
    <w:p>
      <w:r>
        <w:t xml:space="preserve">  CC-MODEL-001 模型能力错配</w:t>
      </w:r>
    </w:p>
    <w:p>
      <w:r>
        <w:t xml:space="preserve">    规则：模型选择必须基于镜头需求，不是模型名气。</w:t>
      </w:r>
    </w:p>
    <w:p>
      <w:r>
        <w:t xml:space="preserve">    案例：复杂双人连续动作使用只擅长单人物静态的模型。</w:t>
      </w:r>
    </w:p>
    <w:p>
      <w:r>
        <w:t xml:space="preserve">    失败：动作断裂、身份漂移、交互错误。</w:t>
      </w:r>
    </w:p>
    <w:p>
      <w:r>
        <w:t xml:space="preserve">    Failure Code：MODEL_CAPABILITY_MISMATCH。</w:t>
      </w:r>
    </w:p>
    <w:p>
      <w:r>
        <w:t xml:space="preserve">    修复：Model Router根据任务能力重新分配模型。</w:t>
      </w:r>
    </w:p>
    <w:p>
      <w:r>
        <w:t xml:space="preserve">    Agent：Model Router Agent。</w:t>
      </w:r>
    </w:p>
    <w:p/>
    <w:p>
      <w:r>
        <w:t>12.3 案例卡扩展 三（Case Card Expansion 3）</w:t>
      </w:r>
    </w:p>
    <w:p>
      <w:r>
        <w:t xml:space="preserve">  CC-DIRECTOR-001 信息优先 vs 情绪优先冲突</w:t>
      </w:r>
    </w:p>
    <w:p>
      <w:r>
        <w:t xml:space="preserve">    规则：同一剧情不存在唯一镜头答案，导演选择取决于观众此刻最需要获得的信息还是情绪体验。</w:t>
      </w:r>
    </w:p>
    <w:p>
      <w:r>
        <w:t xml:space="preserve">    案例：角色发现伴侣背叛证据。</w:t>
      </w:r>
    </w:p>
    <w:p>
      <w:r>
        <w:t xml:space="preserve">    方案A：立即展示证据，观众获得信息。方案B：先拍角色反应，延迟揭示信息。</w:t>
      </w:r>
    </w:p>
    <w:p>
      <w:r>
        <w:t xml:space="preserve">    失败：AI默认选择解释性镜头，导致悬念提前释放。</w:t>
      </w:r>
    </w:p>
    <w:p>
      <w:r>
        <w:t xml:space="preserve">    Failure Code：REVEAL_TIMING_ERROR。</w:t>
      </w:r>
    </w:p>
    <w:p>
      <w:r>
        <w:t xml:space="preserve">    修复：根据Beat目标选择Information Shot或Emotion Shot，并锁定Knowledge State。</w:t>
      </w:r>
    </w:p>
    <w:p>
      <w:r>
        <w:t xml:space="preserve">  CC-DIRECTOR-002 长镜头 vs 快剪冲突</w:t>
      </w:r>
    </w:p>
    <w:p>
      <w:r>
        <w:t xml:space="preserve">    规则：镜头节奏服务于心理状态，不是技术偏好。</w:t>
      </w:r>
    </w:p>
    <w:p>
      <w:r>
        <w:t xml:space="preserve">    案例：夫妻争吵场景。</w:t>
      </w:r>
    </w:p>
    <w:p>
      <w:r>
        <w:t xml:space="preserve">    失败：AI自动加入大量快速切换，削弱压迫感和真实停顿。</w:t>
      </w:r>
    </w:p>
    <w:p>
      <w:r>
        <w:t xml:space="preserve">    Failure Code：EDITING_RHYTHM_MISMATCH。</w:t>
      </w:r>
    </w:p>
    <w:p>
      <w:r>
        <w:t xml:space="preserve">    修复：根据Conflict Intensity、Power Balance和PIS选择长镜头或快剪。</w:t>
      </w:r>
    </w:p>
    <w:p>
      <w:r>
        <w:t xml:space="preserve">  CC-AI-FAIL-001 AI画面像素材不是电影</w:t>
      </w:r>
    </w:p>
    <w:p>
      <w:r>
        <w:t xml:space="preserve">    规则：电影感来自完整摄影决策链，而不是cinematic关键词。</w:t>
      </w:r>
    </w:p>
    <w:p>
      <w:r>
        <w:t xml:space="preserve">    案例：输入cinematic, realistic。</w:t>
      </w:r>
    </w:p>
    <w:p>
      <w:r>
        <w:t xml:space="preserve">    失败：只有高分辨率和浅景深，没有镜头目的、空间关系、光源动机。</w:t>
      </w:r>
    </w:p>
    <w:p>
      <w:r>
        <w:t xml:space="preserve">    Failure Code：CINEMATIC_SURFACE_ONLY。</w:t>
      </w:r>
    </w:p>
    <w:p>
      <w:r>
        <w:t xml:space="preserve">    修复：增加Shot Purpose、Camera Motivation、Lighting Motivation和Blocking。</w:t>
      </w:r>
    </w:p>
    <w:p>
      <w:r>
        <w:t xml:space="preserve">  CC-MODEL-002 模型版本替换导致角色漂移</w:t>
      </w:r>
    </w:p>
    <w:p>
      <w:r>
        <w:t xml:space="preserve">    规则：模型升级必须经过Compatibility Test。</w:t>
      </w:r>
    </w:p>
    <w:p>
      <w:r>
        <w:t xml:space="preserve">    案例：同一角色连续剧中切换新视频模型版本。</w:t>
      </w:r>
    </w:p>
    <w:p>
      <w:r>
        <w:t xml:space="preserve">    失败：脸、动作习惯、声音风格变化。</w:t>
      </w:r>
    </w:p>
    <w:p>
      <w:r>
        <w:t xml:space="preserve">    Failure Code：MODEL_DRIFT。</w:t>
      </w:r>
    </w:p>
    <w:p>
      <w:r>
        <w:t xml:space="preserve">    修复：运行Character Similarity、Voice Similarity和Style Similarity测试后再上线。</w:t>
      </w:r>
    </w:p>
    <w:p>
      <w:r>
        <w:t xml:space="preserve">  CC-CONTINUITY-002 知识状态泄漏</w:t>
      </w:r>
    </w:p>
    <w:p>
      <w:r>
        <w:t xml:space="preserve">    规则：角色知道的信息必须来自剧情事件。</w:t>
      </w:r>
    </w:p>
    <w:p>
      <w:r>
        <w:t xml:space="preserve">    案例：角色在未发现秘密前直接质问秘密内容。</w:t>
      </w:r>
    </w:p>
    <w:p>
      <w:r>
        <w:t xml:space="preserve">    失败：AI生成合理对白但违反Knowledge Timeline。</w:t>
      </w:r>
    </w:p>
    <w:p>
      <w:r>
        <w:t xml:space="preserve">    Failure Code：KNOWLEDGE_LEAK。</w:t>
      </w:r>
    </w:p>
    <w:p>
      <w:r>
        <w:t xml:space="preserve">    修复：检查Knowledge Graph和Event Source。</w:t>
      </w:r>
    </w:p>
    <w:p/>
    <w:p>
      <w:r>
        <w:t>12.4 AI 影视失败案例卡（AI Film Failure Case Cards）</w:t>
      </w:r>
    </w:p>
    <w:p>
      <w:r>
        <w:t xml:space="preserve">  CC-AIFAIL-001 只有电影滤镜没有电影语言</w:t>
      </w:r>
    </w:p>
    <w:p>
      <w:r>
        <w:t xml:space="preserve">    Root Cause：模型把cinematic理解为色彩、景深和高清质感，没有理解导演意图链。</w:t>
      </w:r>
    </w:p>
    <w:p>
      <w:r>
        <w:t xml:space="preserve">    Failure：画面漂亮但没有Shot Purpose、Blocking和Camera Motivation。</w:t>
      </w:r>
    </w:p>
    <w:p>
      <w:r>
        <w:t xml:space="preserve">    Failure Code：CINEMATIC_SURFACE_ONLY</w:t>
      </w:r>
    </w:p>
    <w:p>
      <w:r>
        <w:t xml:space="preserve">    Repair：加入Narrative Purpose、Camera Motivation、Character Objective。</w:t>
      </w:r>
    </w:p>
    <w:p>
      <w:r>
        <w:t xml:space="preserve">    Agent：Shot Design + Director Agent</w:t>
      </w:r>
    </w:p>
    <w:p>
      <w:r>
        <w:t xml:space="preserve">  CC-AIFAIL-002 摄影机运动无动机</w:t>
      </w:r>
    </w:p>
    <w:p>
      <w:r>
        <w:t xml:space="preserve">    Root Cause：AI生成运动镜头但不知道为什么移动摄影机。</w:t>
      </w:r>
    </w:p>
    <w:p>
      <w:r>
        <w:t xml:space="preserve">    Failure：人物对话场景突然环绕、推拉摇移，没有心理或叙事理由。</w:t>
      </w:r>
    </w:p>
    <w:p>
      <w:r>
        <w:t xml:space="preserve">    Failure Code：CAMERA_MOTIVATION_MISSING</w:t>
      </w:r>
    </w:p>
    <w:p>
      <w:r>
        <w:t xml:space="preserve">    Repair：绑定Camera Movement与Character Action/Event。</w:t>
      </w:r>
    </w:p>
    <w:p>
      <w:r>
        <w:t xml:space="preserve">    Agent：Cinematography Agent</w:t>
      </w:r>
    </w:p>
    <w:p>
      <w:r>
        <w:t xml:space="preserve">  CC-AIFAIL-003 灯光漂亮但没有真实来源</w:t>
      </w:r>
    </w:p>
    <w:p>
      <w:r>
        <w:t xml:space="preserve">    Root Cause：只生成视觉效果，没有Motivated Lighting。</w:t>
      </w:r>
    </w:p>
    <w:p>
      <w:r>
        <w:t xml:space="preserve">    Failure：脸部出现彩色光，但场景不存在对应光源。</w:t>
      </w:r>
    </w:p>
    <w:p>
      <w:r>
        <w:t xml:space="preserve">    Failure Code：LIGHTING_SOURCE_BREAK</w:t>
      </w:r>
    </w:p>
    <w:p>
      <w:r>
        <w:t xml:space="preserve">    Repair：增加Practical Light、Window Light、Neon Source。</w:t>
      </w:r>
    </w:p>
    <w:p>
      <w:r>
        <w:t xml:space="preserve">    Agent：Lighting Agent</w:t>
      </w:r>
    </w:p>
    <w:p>
      <w:r>
        <w:t xml:space="preserve">  CC-AIFAIL-004 AI人物像模型摆拍</w:t>
      </w:r>
    </w:p>
    <w:p>
      <w:r>
        <w:t xml:space="preserve">    Root Cause：缺少Performance Objective和Subtext。</w:t>
      </w:r>
    </w:p>
    <w:p>
      <w:r>
        <w:t xml:space="preserve">    Failure：人物表情正确但没有心理活动，动作像模板。</w:t>
      </w:r>
    </w:p>
    <w:p>
      <w:r>
        <w:t xml:space="preserve">    Failure Code：PERFORMANCE_TEMPLATE</w:t>
      </w:r>
    </w:p>
    <w:p>
      <w:r>
        <w:t xml:space="preserve">    Repair：加入Objective、PIS、Micro Action。</w:t>
      </w:r>
    </w:p>
    <w:p>
      <w:r>
        <w:t xml:space="preserve">    Agent：Performance Agent</w:t>
      </w:r>
    </w:p>
    <w:p>
      <w:r>
        <w:t xml:space="preserve">  CC-AIFAIL-005 空间不可信</w:t>
      </w:r>
    </w:p>
    <w:p>
      <w:r>
        <w:t xml:space="preserve">    Root Cause：没有维护3D空间关系。</w:t>
      </w:r>
    </w:p>
    <w:p>
      <w:r>
        <w:t xml:space="preserve">    Failure：人物位置、方向、距离在镜头间跳变。</w:t>
      </w:r>
    </w:p>
    <w:p>
      <w:r>
        <w:t xml:space="preserve">    Failure Code：SPATIAL_REALITY_BREAK</w:t>
      </w:r>
    </w:p>
    <w:p>
      <w:r>
        <w:t xml:space="preserve">    Repair：使用Spatial State、Blocking和Axis Check。</w:t>
      </w:r>
    </w:p>
    <w:p>
      <w:r>
        <w:t xml:space="preserve">    Agent：Continuity Agent</w:t>
      </w:r>
    </w:p>
    <w:p/>
    <w:p>
      <w:r>
        <w:t>12.5 AI 失败案例：第二阶段至第六阶段（AI Failure Phase 2-6）</w:t>
      </w:r>
    </w:p>
    <w:p>
      <w:r>
        <w:t xml:space="preserve">  CC-AIFAIL-015 世界构建不可信</w:t>
      </w:r>
    </w:p>
    <w:p>
      <w:r>
        <w:t xml:space="preserve">    Root Cause：AI生成视觉元素但没有维护World Bible。</w:t>
      </w:r>
    </w:p>
    <w:p>
      <w:r>
        <w:t xml:space="preserve">    Failure：建筑、服装、道具、文化环境互相冲突。</w:t>
      </w:r>
    </w:p>
    <w:p>
      <w:r>
        <w:t xml:space="preserve">    Failure Code：WORLD_RULE_BREAK</w:t>
      </w:r>
    </w:p>
    <w:p>
      <w:r>
        <w:t xml:space="preserve">    Repair：接入World State、Era Constraint、Cultural Reference Check。</w:t>
      </w:r>
    </w:p>
    <w:p>
      <w:r>
        <w:t xml:space="preserve">    Agent：World Design Agent</w:t>
      </w:r>
    </w:p>
    <w:p>
      <w:r>
        <w:t xml:space="preserve">  CC-AIFAIL-016 时代错误</w:t>
      </w:r>
    </w:p>
    <w:p>
      <w:r>
        <w:t xml:space="preserve">    Root Cause：模型根据视觉相似度生成，而非历史逻辑。</w:t>
      </w:r>
    </w:p>
    <w:p>
      <w:r>
        <w:t xml:space="preserve">    Failure：古代场景出现现代材料、现代结构或错误服饰。</w:t>
      </w:r>
    </w:p>
    <w:p>
      <w:r>
        <w:t xml:space="preserve">    Failure Code：ERA_CONSTRAINT_ERROR</w:t>
      </w:r>
    </w:p>
    <w:p>
      <w:r>
        <w:t xml:space="preserve">    Repair：增加Time Period Constraint和Historical Asset Library。</w:t>
      </w:r>
    </w:p>
    <w:p>
      <w:r>
        <w:t xml:space="preserve">    Agent：Art Direction Agent</w:t>
      </w:r>
    </w:p>
    <w:p>
      <w:r>
        <w:t xml:space="preserve">  CC-AIFAIL-017 道具意义错误</w:t>
      </w:r>
    </w:p>
    <w:p>
      <w:r>
        <w:t xml:space="preserve">    Root Cause：AI识别物体外观但不了解叙事意义。</w:t>
      </w:r>
    </w:p>
    <w:p>
      <w:r>
        <w:t xml:space="preserve">    Failure：关键道具外观正确，但象征意义和状态错误。</w:t>
      </w:r>
    </w:p>
    <w:p>
      <w:r>
        <w:t xml:space="preserve">    Failure Code：PROP_MEANING_LOSS</w:t>
      </w:r>
    </w:p>
    <w:p>
      <w:r>
        <w:t xml:space="preserve">    Repair：维护Prop History和Narrative Function。</w:t>
      </w:r>
    </w:p>
    <w:p>
      <w:r>
        <w:t xml:space="preserve">    Agent：Continuity Agent</w:t>
      </w:r>
    </w:p>
    <w:p>
      <w:r>
        <w:t xml:space="preserve">  CC-AIFAIL-018 声画不同步</w:t>
      </w:r>
    </w:p>
    <w:p>
      <w:r>
        <w:t xml:space="preserve">    Root Cause：视觉生成和声音生成没有共享时间轴。</w:t>
      </w:r>
    </w:p>
    <w:p>
      <w:r>
        <w:t xml:space="preserve">    Failure：嘴型、动作、声音节奏不一致。</w:t>
      </w:r>
    </w:p>
    <w:p>
      <w:r>
        <w:t xml:space="preserve">    Failure Code：AUDIO_VISUAL_SYNC_BREAK</w:t>
      </w:r>
    </w:p>
    <w:p>
      <w:r>
        <w:t xml:space="preserve">    Repair：建立Unified Timeline和Audio Alignment QC。</w:t>
      </w:r>
    </w:p>
    <w:p>
      <w:r>
        <w:t xml:space="preserve">    Agent：Audio Agent</w:t>
      </w:r>
    </w:p>
    <w:p>
      <w:r>
        <w:t xml:space="preserve">  CC-AIFAIL-019 环境声音错误</w:t>
      </w:r>
    </w:p>
    <w:p>
      <w:r>
        <w:t xml:space="preserve">    Root Cause：AI只生成对白，没有环境叙事。</w:t>
      </w:r>
    </w:p>
    <w:p>
      <w:r>
        <w:t xml:space="preserve">    Failure：空间声音与画面不匹配。</w:t>
      </w:r>
    </w:p>
    <w:p>
      <w:r>
        <w:t xml:space="preserve">    Failure Code：AMBIENCE_MISMATCH</w:t>
      </w:r>
    </w:p>
    <w:p>
      <w:r>
        <w:t xml:space="preserve">    Repair：加入Location Sound Profile。</w:t>
      </w:r>
    </w:p>
    <w:p>
      <w:r>
        <w:t xml:space="preserve">    Agent：Sound Design Agent</w:t>
      </w:r>
    </w:p>
    <w:p>
      <w:r>
        <w:t xml:space="preserve">  CC-AIFAIL-020 风格漂移</w:t>
      </w:r>
    </w:p>
    <w:p>
      <w:r>
        <w:t xml:space="preserve">    Root Cause：长期生产中没有锁定Director Style Memory。</w:t>
      </w:r>
    </w:p>
    <w:p>
      <w:r>
        <w:t xml:space="preserve">    Failure：同一剧集不同集数摄影、美术、节奏变化。</w:t>
      </w:r>
    </w:p>
    <w:p>
      <w:r>
        <w:t xml:space="preserve">    Failure Code：STYLE_DRIFT</w:t>
      </w:r>
    </w:p>
    <w:p>
      <w:r>
        <w:t xml:space="preserve">    Repair：调用Director Profile和Style Consistency Check。</w:t>
      </w:r>
    </w:p>
    <w:p>
      <w:r>
        <w:t xml:space="preserve">    Agent：Director Agent</w:t>
      </w:r>
    </w:p>
    <w:p>
      <w:r>
        <w:t xml:space="preserve">  CC-AIFAIL-021 Canon污染</w:t>
      </w:r>
    </w:p>
    <w:p>
      <w:r>
        <w:t xml:space="preserve">    Root Cause：低权限Agent修改核心事实。</w:t>
      </w:r>
    </w:p>
    <w:p>
      <w:r>
        <w:t xml:space="preserve">    Failure：角色背景、世界规则、剧情事实被错误覆盖。</w:t>
      </w:r>
    </w:p>
    <w:p>
      <w:r>
        <w:t xml:space="preserve">    Failure Code：CANON_CORRUPTION</w:t>
      </w:r>
    </w:p>
    <w:p>
      <w:r>
        <w:t xml:space="preserve">    Repair：通过Canon Commit权限控制和Rollback。</w:t>
      </w:r>
    </w:p>
    <w:p>
      <w:r>
        <w:t xml:space="preserve">    Agent：Canon Guardian Agent</w:t>
      </w:r>
    </w:p>
    <w:p/>
    <w:p>
      <w:r>
        <w:t>12.6 长期生产失败（Long-Term Production Failure）</w:t>
      </w:r>
    </w:p>
    <w:p>
      <w:r>
        <w:t xml:space="preserve">  CC-AIFAIL-022 Episode人物年龄漂移</w:t>
      </w:r>
    </w:p>
    <w:p>
      <w:r>
        <w:t xml:space="preserve">    Root Cause：长期生产中没有锁定Character State和Age Continuity。</w:t>
      </w:r>
    </w:p>
    <w:p>
      <w:r>
        <w:t xml:space="preserve">    Failure：同一角色不同Episode出现年龄、外貌、成熟度不一致。</w:t>
      </w:r>
    </w:p>
    <w:p>
      <w:r>
        <w:t xml:space="preserve">    Failure Code：CHARACTER_AGE_DRIFT</w:t>
      </w:r>
    </w:p>
    <w:p>
      <w:r>
        <w:t xml:space="preserve">    Repair：维护Character Timeline、Reference Package和Episode State。</w:t>
      </w:r>
    </w:p>
    <w:p>
      <w:r>
        <w:t xml:space="preserve">    Agent：Character Continuity Agent</w:t>
      </w:r>
    </w:p>
    <w:p>
      <w:r>
        <w:t xml:space="preserve">  CC-AIFAIL-023 角色性格漂移</w:t>
      </w:r>
    </w:p>
    <w:p>
      <w:r>
        <w:t xml:space="preserve">    Root Cause：模型根据当前Prompt生成，而没有读取Character Arc。</w:t>
      </w:r>
    </w:p>
    <w:p>
      <w:r>
        <w:t xml:space="preserve">    Failure：角色核心价值观、行为模式突然改变。</w:t>
      </w:r>
    </w:p>
    <w:p>
      <w:r>
        <w:t xml:space="preserve">    Failure Code：CHARACTER_PERSONALITY_DRIFT</w:t>
      </w:r>
    </w:p>
    <w:p>
      <w:r>
        <w:t xml:space="preserve">    Repair：调用Character Arc Memory和Decision History。</w:t>
      </w:r>
    </w:p>
    <w:p>
      <w:r>
        <w:t xml:space="preserve">    Agent：Character Arc Agent</w:t>
      </w:r>
    </w:p>
    <w:p>
      <w:r>
        <w:t xml:space="preserve">  CC-AIFAIL-024 Voice Drift</w:t>
      </w:r>
    </w:p>
    <w:p>
      <w:r>
        <w:t xml:space="preserve">    Root Cause：声音模型变化或参数变化导致角色声音不一致。</w:t>
      </w:r>
    </w:p>
    <w:p>
      <w:r>
        <w:t xml:space="preserve">    Failure：同一角色不同集声音音色、语速、情绪表达变化。</w:t>
      </w:r>
    </w:p>
    <w:p>
      <w:r>
        <w:t xml:space="preserve">    Failure Code：VOICE_IDENTITY_DRIFT</w:t>
      </w:r>
    </w:p>
    <w:p>
      <w:r>
        <w:t xml:space="preserve">    Repair：锁定Voice Profile并执行Voice Similarity QC。</w:t>
      </w:r>
    </w:p>
    <w:p>
      <w:r>
        <w:t xml:space="preserve">    Agent：Voice Agent</w:t>
      </w:r>
    </w:p>
    <w:p>
      <w:r>
        <w:t xml:space="preserve">  CC-AIFAIL-025 Outfit Drift</w:t>
      </w:r>
    </w:p>
    <w:p>
      <w:r>
        <w:t xml:space="preserve">    Root Cause：服装没有进入Asset State管理。</w:t>
      </w:r>
    </w:p>
    <w:p>
      <w:r>
        <w:t xml:space="preserve">    Failure：连续剧情中角色服装状态错误。</w:t>
      </w:r>
    </w:p>
    <w:p>
      <w:r>
        <w:t xml:space="preserve">    Failure Code：WARDROBE_STATE_BREAK</w:t>
      </w:r>
    </w:p>
    <w:p>
      <w:r>
        <w:t xml:space="preserve">    Repair：建立Costume Timeline和Scene Dependency检查。</w:t>
      </w:r>
    </w:p>
    <w:p>
      <w:r>
        <w:t xml:space="preserve">    Agent：Asset Continuity Agent</w:t>
      </w:r>
    </w:p>
    <w:p>
      <w:r>
        <w:t xml:space="preserve">  CC-AIFAIL-026 Location Drift</w:t>
      </w:r>
    </w:p>
    <w:p>
      <w:r>
        <w:t xml:space="preserve">    Root Cause：场景没有维护Location Bible。</w:t>
      </w:r>
    </w:p>
    <w:p>
      <w:r>
        <w:t xml:space="preserve">    Failure：同一地点空间结构、光线、布局变化。</w:t>
      </w:r>
    </w:p>
    <w:p>
      <w:r>
        <w:t xml:space="preserve">    Failure Code：LOCATION_CONTINUITY_BREAK</w:t>
      </w:r>
    </w:p>
    <w:p>
      <w:r>
        <w:t xml:space="preserve">    Repair：保存Location State和Spatial Reference。</w:t>
      </w:r>
    </w:p>
    <w:p>
      <w:r>
        <w:t xml:space="preserve">    Agent：World Agent</w:t>
      </w:r>
    </w:p>
    <w:p>
      <w:r>
        <w:t xml:space="preserve">  CC-AIFAIL-027 Episode节奏失控</w:t>
      </w:r>
    </w:p>
    <w:p>
      <w:r>
        <w:t xml:space="preserve">    Root Cause：单集优化导致整体Series Rhythm破坏。</w:t>
      </w:r>
    </w:p>
    <w:p>
      <w:r>
        <w:t xml:space="preserve">    Failure：每集都强行高潮，长期观看疲劳。</w:t>
      </w:r>
    </w:p>
    <w:p>
      <w:r>
        <w:t xml:space="preserve">    Failure Code：SERIES_RHYTHM_COLLAPSE</w:t>
      </w:r>
    </w:p>
    <w:p>
      <w:r>
        <w:t xml:space="preserve">    Repair：使用Season Arc和Episode Beat Planner。</w:t>
      </w:r>
    </w:p>
    <w:p>
      <w:r>
        <w:t xml:space="preserve">    Agent：Series Planner Agent</w:t>
      </w:r>
    </w:p>
    <w:p>
      <w:r>
        <w:t xml:space="preserve">  CC-AIFAIL-028 爆点疲劳</w:t>
      </w:r>
    </w:p>
    <w:p>
      <w:r>
        <w:t xml:space="preserve">    Root Cause：系统只学习短期点击反馈。</w:t>
      </w:r>
    </w:p>
    <w:p>
      <w:r>
        <w:t xml:space="preserve">    Failure：重复相同冲突模式，观众降低兴趣。</w:t>
      </w:r>
    </w:p>
    <w:p>
      <w:r>
        <w:t xml:space="preserve">    Failure Code：HOOK_FATIGUE</w:t>
      </w:r>
    </w:p>
    <w:p>
      <w:r>
        <w:t xml:space="preserve">    Repair：结合Audience Memory和Narrative Diversity。</w:t>
      </w:r>
    </w:p>
    <w:p>
      <w:r>
        <w:t xml:space="preserve">    Agent：Learning Agent</w:t>
      </w:r>
    </w:p>
    <w:p>
      <w:r>
        <w:t xml:space="preserve">  CC-AIFAIL-029 模型升级导致剧集风格变化</w:t>
      </w:r>
    </w:p>
    <w:p>
      <w:r>
        <w:t xml:space="preserve">    Root Cause：模型版本变化未经Compatibility Test。</w:t>
      </w:r>
    </w:p>
    <w:p>
      <w:r>
        <w:t xml:space="preserve">    Failure：摄影、人物表现、画面质感突然改变。</w:t>
      </w:r>
    </w:p>
    <w:p>
      <w:r>
        <w:t xml:space="preserve">    Failure Code：MODEL_VERSION_STYLE_SHIFT</w:t>
      </w:r>
    </w:p>
    <w:p>
      <w:r>
        <w:t xml:space="preserve">    Repair：Model Governance流程和A/B验证。</w:t>
      </w:r>
    </w:p>
    <w:p>
      <w:r>
        <w:t xml:space="preserve">    Agent：Model Governance Agent</w:t>
      </w:r>
    </w:p>
    <w:p>
      <w:r>
        <w:t xml:space="preserve">  CC-AIFAIL-030 Multi-Agent状态污染</w:t>
      </w:r>
    </w:p>
    <w:p>
      <w:r>
        <w:t xml:space="preserve">    Root Cause：Agent写入权限和State边界不清。</w:t>
      </w:r>
    </w:p>
    <w:p>
      <w:r>
        <w:t xml:space="preserve">    Failure：一个Agent错误修改其他模块状态。</w:t>
      </w:r>
    </w:p>
    <w:p>
      <w:r>
        <w:t xml:space="preserve">    Failure Code：AGENT_STATE_CONTAMINATION</w:t>
      </w:r>
    </w:p>
    <w:p>
      <w:r>
        <w:t xml:space="preserve">    Repair：使用Read/Write Permission和Commit机制。</w:t>
      </w:r>
    </w:p>
    <w:p>
      <w:r>
        <w:t xml:space="preserve">    Agent：Orchestrator Agent</w:t>
      </w:r>
    </w:p>
    <w:p/>
    <w:p>
      <w:r>
        <w:t>12.7 导演决策案例库（Director Decision Case Library）</w:t>
      </w:r>
    </w:p>
    <w:p>
      <w:r>
        <w:t xml:space="preserve">  CC-DIRECTOR-003 悬疑信息控制决策</w:t>
      </w:r>
    </w:p>
    <w:p>
      <w:r>
        <w:t xml:space="preserve">    案例：角色发现关键证据。</w:t>
      </w:r>
    </w:p>
    <w:p>
      <w:r>
        <w:t xml:space="preserve">    方案A：立即展示证据，优势是信息清晰，风险是降低悬念。方案B：先展示角色反应，优势是增强心理参与，风险是信息延迟。</w:t>
      </w:r>
    </w:p>
    <w:p>
      <w:r>
        <w:t xml:space="preserve">    Decision Rule：根据Audience Knowledge Gap和Character Knowledge State决定Reveal策略。</w:t>
      </w:r>
    </w:p>
    <w:p>
      <w:r>
        <w:t xml:space="preserve">    Failure Code：REVEAL_STRATEGY_ERROR</w:t>
      </w:r>
    </w:p>
    <w:p>
      <w:r>
        <w:t xml:space="preserve">  CC-DIRECTOR-004 动作空间设计决策</w:t>
      </w:r>
    </w:p>
    <w:p>
      <w:r>
        <w:t xml:space="preserve">    案例：追逐戏。</w:t>
      </w:r>
    </w:p>
    <w:p>
      <w:r>
        <w:t xml:space="preserve">    方案A：大广角建立空间关系。方案B：碎片化近景强化速度。</w:t>
      </w:r>
    </w:p>
    <w:p>
      <w:r>
        <w:t xml:space="preserve">    Decision Rule：动作目标是理解空间还是制造冲击。</w:t>
      </w:r>
    </w:p>
    <w:p>
      <w:r>
        <w:t xml:space="preserve">    Failure Code：ACTION_LANGUAGE_MISMATCH</w:t>
      </w:r>
    </w:p>
    <w:p>
      <w:r>
        <w:t xml:space="preserve">  CC-DIRECTOR-005 情感距离决策</w:t>
      </w:r>
    </w:p>
    <w:p>
      <w:r>
        <w:t xml:space="preserve">    案例：告别场景。</w:t>
      </w:r>
    </w:p>
    <w:p>
      <w:r>
        <w:t xml:space="preserve">    方案A：远景保持距离和克制。方案B：近景进入人物心理。</w:t>
      </w:r>
    </w:p>
    <w:p>
      <w:r>
        <w:t xml:space="preserve">    Decision Rule：Camera Distance对应Audience Emotional Distance。</w:t>
      </w:r>
    </w:p>
    <w:p>
      <w:r>
        <w:t xml:space="preserve">    Failure Code：EMOTIONAL_DISTANCE_ERROR</w:t>
      </w:r>
    </w:p>
    <w:p>
      <w:r>
        <w:t xml:space="preserve">  CC-DIRECTOR-006 预算限制下的导演选择</w:t>
      </w:r>
    </w:p>
    <w:p>
      <w:r>
        <w:t xml:space="preserve">    案例：低预算短剧关键高潮。</w:t>
      </w:r>
    </w:p>
    <w:p>
      <w:r>
        <w:t xml:space="preserve">    方案：不是复制电影规模，而是通过Blocking、Lighting和Editing提高信息密度。</w:t>
      </w:r>
    </w:p>
    <w:p>
      <w:r>
        <w:t xml:space="preserve">    Decision Rule：限制资源时优化导演意图，而非堆叠技术。</w:t>
      </w:r>
    </w:p>
    <w:p>
      <w:r>
        <w:t xml:space="preserve">    Failure Code：BUDGET_STRATEGY_MISMATCH</w:t>
      </w:r>
    </w:p>
    <w:p/>
    <w:p>
      <w:r>
        <w:t>12.8 导演风格决策库（Director Style Decision Library）</w:t>
      </w:r>
    </w:p>
    <w:p>
      <w:r>
        <w:t xml:space="preserve">  CC-DIRECTOR-007 商业导演 vs 作者导演决策冲突</w:t>
      </w:r>
    </w:p>
    <w:p>
      <w:r>
        <w:t xml:space="preserve">    场景：人物冲突高潮。</w:t>
      </w:r>
    </w:p>
    <w:p>
      <w:r>
        <w:t xml:space="preserve">    商业方向：提高信息清晰度、节奏和情绪释放。作者方向：保留 ambiguity、留白和观众解读空间。</w:t>
      </w:r>
    </w:p>
    <w:p>
      <w:r>
        <w:t xml:space="preserve">    Decision Rule：根据Audience Target、Genre Contract和Production Goal选择策略。</w:t>
      </w:r>
    </w:p>
    <w:p>
      <w:r>
        <w:t xml:space="preserve">    Failure Code：STYLE_OBJECTIVE_CONFLICT</w:t>
      </w:r>
    </w:p>
    <w:p>
      <w:r>
        <w:t xml:space="preserve">  CC-DIRECTOR-008 悬疑导演的信息隐藏策略</w:t>
      </w:r>
    </w:p>
    <w:p>
      <w:r>
        <w:t xml:space="preserve">    场景：真相揭示前。</w:t>
      </w:r>
    </w:p>
    <w:p>
      <w:r>
        <w:t xml:space="preserve">    策略：限制观众信息，利用视角限制、反应镜头和误导线索控制期待。</w:t>
      </w:r>
    </w:p>
    <w:p>
      <w:r>
        <w:t xml:space="preserve">    Decision Rule：管理Audience Knowledge和Character Knowledge差异。</w:t>
      </w:r>
    </w:p>
    <w:p>
      <w:r>
        <w:t xml:space="preserve">    Failure Code：SUSPENSE_CONTROL_ERROR</w:t>
      </w:r>
    </w:p>
    <w:p>
      <w:r>
        <w:t xml:space="preserve">  CC-DIRECTOR-009 动作导演空间优先策略</w:t>
      </w:r>
    </w:p>
    <w:p>
      <w:r>
        <w:t xml:space="preserve">    场景：复杂动作场面。</w:t>
      </w:r>
    </w:p>
    <w:p>
      <w:r>
        <w:t xml:space="preserve">    策略：先建立空间关系，再进行速度和冲击设计。</w:t>
      </w:r>
    </w:p>
    <w:p>
      <w:r>
        <w:t xml:space="preserve">    Decision Rule：Action Clarity优先于单纯视觉刺激。</w:t>
      </w:r>
    </w:p>
    <w:p>
      <w:r>
        <w:t xml:space="preserve">    Failure Code：ACTION_SPACE_CONFUSION</w:t>
      </w:r>
    </w:p>
    <w:p>
      <w:r>
        <w:t xml:space="preserve">  CC-DIRECTOR-010 情感导演留白策略</w:t>
      </w:r>
    </w:p>
    <w:p>
      <w:r>
        <w:t xml:space="preserve">    场景：关系破裂或告别。</w:t>
      </w:r>
    </w:p>
    <w:p>
      <w:r>
        <w:t xml:space="preserve">    策略：通过停顿、距离、反应和非语言表演传递情绪。</w:t>
      </w:r>
    </w:p>
    <w:p>
      <w:r>
        <w:t xml:space="preserve">    Decision Rule：不要用对白替代所有情绪信息。</w:t>
      </w:r>
    </w:p>
    <w:p>
      <w:r>
        <w:t xml:space="preserve">    Failure Code：EMOTIONAL_OVER_EXPLANATION</w:t>
      </w:r>
    </w:p>
    <w:p>
      <w:r>
        <w:t xml:space="preserve">  CC-DIRECTOR-011 喜剧导演Timing策略</w:t>
      </w:r>
    </w:p>
    <w:p>
      <w:r>
        <w:t xml:space="preserve">    场景：喜剧反差。</w:t>
      </w:r>
    </w:p>
    <w:p>
      <w:r>
        <w:t xml:space="preserve">    策略：节奏、停顿、期待和反转比单纯台词重要。</w:t>
      </w:r>
    </w:p>
    <w:p>
      <w:r>
        <w:t xml:space="preserve">    Decision Rule：Comedy Timing需要独立Beat设计。</w:t>
      </w:r>
    </w:p>
    <w:p>
      <w:r>
        <w:t xml:space="preserve">    Failure Code：COMEDY_TIMING_FAILURE</w:t>
      </w:r>
    </w:p>
    <w:p>
      <w:r>
        <w:t xml:space="preserve">  CC-DIRECTOR-012 低成本导演高级感策略</w:t>
      </w:r>
    </w:p>
    <w:p>
      <w:r>
        <w:t xml:space="preserve">    场景：有限预算制作高潮。</w:t>
      </w:r>
    </w:p>
    <w:p>
      <w:r>
        <w:t xml:space="preserve">    策略：通过构图、灯光、声音和调度提高感知价值。</w:t>
      </w:r>
    </w:p>
    <w:p>
      <w:r>
        <w:t xml:space="preserve">    Decision Rule：优先优化观众感知，而非资源数量。</w:t>
      </w:r>
    </w:p>
    <w:p>
      <w:r>
        <w:t xml:space="preserve">    Failure Code：RESOURCE_EFFICIENCY_ERROR</w:t>
      </w:r>
    </w:p>
    <w:p/>
    <w:p>
      <w:r>
        <w:t>12.9 导演类型决策库（Director Genre Decision Library）</w:t>
      </w:r>
    </w:p>
    <w:p>
      <w:r>
        <w:t xml:space="preserve">  CC-DIRECTOR-013 悬疑导演三层信息结构</w:t>
      </w:r>
    </w:p>
    <w:p>
      <w:r>
        <w:t xml:space="preserve">    场景：角色发现隐藏证据。</w:t>
      </w:r>
    </w:p>
    <w:p>
      <w:r>
        <w:t xml:space="preserve">    策略A：限制观众信息制造未知。策略B：给予观众部分信息制造期待。策略C：角色与观众同时发现制造冲击。</w:t>
      </w:r>
    </w:p>
    <w:p>
      <w:r>
        <w:t xml:space="preserve">    Decision Rule：根据Suspense Objective选择Knowledge Gap结构。</w:t>
      </w:r>
    </w:p>
    <w:p>
      <w:r>
        <w:t xml:space="preserve">    Failure Code：SUSPENSE_STRUCTURE_ERROR</w:t>
      </w:r>
    </w:p>
    <w:p>
      <w:r>
        <w:t xml:space="preserve">  CC-DIRECTOR-014 情绪导演心理距离控制</w:t>
      </w:r>
    </w:p>
    <w:p>
      <w:r>
        <w:t xml:space="preserve">    场景：人物失去重要关系。</w:t>
      </w:r>
    </w:p>
    <w:p>
      <w:r>
        <w:t xml:space="preserve">    策略A：远距离观察强化孤独。策略B：近距离特写进入心理。策略C：固定长镜头强调时间流逝。</w:t>
      </w:r>
    </w:p>
    <w:p>
      <w:r>
        <w:t xml:space="preserve">    Decision Rule：Camera Distance必须匹配Emotional Objective。</w:t>
      </w:r>
    </w:p>
    <w:p>
      <w:r>
        <w:t xml:space="preserve">    Failure Code：EMOTIONAL_LANGUAGE_MISMATCH</w:t>
      </w:r>
    </w:p>
    <w:p>
      <w:r>
        <w:t xml:space="preserve">  CC-DIRECTOR-015 科幻导演世界观展示策略</w:t>
      </w:r>
    </w:p>
    <w:p>
      <w:r>
        <w:t xml:space="preserve">    场景：首次展示未来城市。</w:t>
      </w:r>
    </w:p>
    <w:p>
      <w:r>
        <w:t xml:space="preserve">    策略A：宏观建立世界规模。策略B：通过人物视角逐步发现。策略C：通过细节暗示世界规则。</w:t>
      </w:r>
    </w:p>
    <w:p>
      <w:r>
        <w:t xml:space="preserve">    Decision Rule：World Building服务剧情，不只是展示资产。</w:t>
      </w:r>
    </w:p>
    <w:p>
      <w:r>
        <w:t xml:space="preserve">    Failure Code：WORLD_EXPOSITION_OVERLOAD</w:t>
      </w:r>
    </w:p>
    <w:p>
      <w:r>
        <w:t xml:space="preserve">  CC-DIRECTOR-016 犯罪导演线索管理策略</w:t>
      </w:r>
    </w:p>
    <w:p>
      <w:r>
        <w:t xml:space="preserve">    场景：调查案件。</w:t>
      </w:r>
    </w:p>
    <w:p>
      <w:r>
        <w:t xml:space="preserve">    策略：线索数量、出现顺序和视觉强调决定观众推理路径。</w:t>
      </w:r>
    </w:p>
    <w:p>
      <w:r>
        <w:t xml:space="preserve">    Decision Rule：Prop State和Information Flow必须同步。</w:t>
      </w:r>
    </w:p>
    <w:p>
      <w:r>
        <w:t xml:space="preserve">    Failure Code：CLUE_MANAGEMENT_ERROR</w:t>
      </w:r>
    </w:p>
    <w:p>
      <w:r>
        <w:t xml:space="preserve">  CC-DIRECTOR-017 类型混合导演决策</w:t>
      </w:r>
    </w:p>
    <w:p>
      <w:r>
        <w:t xml:space="preserve">    场景：爱情+悬疑剧。</w:t>
      </w:r>
    </w:p>
    <w:p>
      <w:r>
        <w:t xml:space="preserve">    策略：确定主类型，再分配镜头语言和节奏权重。</w:t>
      </w:r>
    </w:p>
    <w:p>
      <w:r>
        <w:t xml:space="preserve">    Decision Rule：Genre Priority决定视觉和叙事冲突处理。</w:t>
      </w:r>
    </w:p>
    <w:p>
      <w:r>
        <w:t xml:space="preserve">    Failure Code：GENRE_IDENTITY_CONFLICT</w:t>
      </w:r>
    </w:p>
    <w:p/>
    <w:p>
      <w:r>
        <w:t>12.10 导演推理引擎（Director Reasoning Engine）</w:t>
      </w:r>
    </w:p>
    <w:p>
      <w:r>
        <w:t xml:space="preserve">  CC-REASONING-001 悬疑场景导演推理链</w:t>
      </w:r>
    </w:p>
    <w:p>
      <w:r>
        <w:t xml:space="preserve">    Input：Scene=发现秘密；Genre=Thriller；Audience Goal=Suspense；Character State=Unknown。</w:t>
      </w:r>
    </w:p>
    <w:p>
      <w:r>
        <w:t xml:space="preserve">    Reasoning：避免立即揭示；保持Audience Knowledge Gap；优先Reaction Shot和信息延迟。</w:t>
      </w:r>
    </w:p>
    <w:p>
      <w:r>
        <w:t xml:space="preserve">    Output：Shot Strategy=Emotion First；Lighting=Motivated Low Key；Camera=Controlled Close Perspective。</w:t>
      </w:r>
    </w:p>
    <w:p>
      <w:r>
        <w:t xml:space="preserve">    Training Label：Director Reasoning Engine</w:t>
      </w:r>
    </w:p>
    <w:p>
      <w:r>
        <w:t xml:space="preserve">  CC-REASONING-002 情感场景导演推理链</w:t>
      </w:r>
    </w:p>
    <w:p>
      <w:r>
        <w:t xml:space="preserve">    Input：Scene=关系破裂；Goal=Emotional Impact。</w:t>
      </w:r>
    </w:p>
    <w:p>
      <w:r>
        <w:t xml:space="preserve">    Reasoning：判断是否需要进入角色心理，而不是增加对白解释。</w:t>
      </w:r>
    </w:p>
    <w:p>
      <w:r>
        <w:t xml:space="preserve">    Output：Camera Distance匹配Emotional Distance；使用Pause、Silence和Micro Expression。</w:t>
      </w:r>
    </w:p>
    <w:p>
      <w:r>
        <w:t xml:space="preserve">    Training Label：Emotion Decision Agent</w:t>
      </w:r>
    </w:p>
    <w:p>
      <w:r>
        <w:t xml:space="preserve">  CC-REASONING-003 动作场景导演推理链</w:t>
      </w:r>
    </w:p>
    <w:p>
      <w:r>
        <w:t xml:space="preserve">    Input：Scene=追逐；Goal=Clarity + Excitement。</w:t>
      </w:r>
    </w:p>
    <w:p>
      <w:r>
        <w:t xml:space="preserve">    Reasoning：先建立空间，再设计速度。</w:t>
      </w:r>
    </w:p>
    <w:p>
      <w:r>
        <w:t xml:space="preserve">    Output：Wide Establishment → Action Coverage → Impact Shot。</w:t>
      </w:r>
    </w:p>
    <w:p>
      <w:r>
        <w:t xml:space="preserve">    Training Label：Action Director Agent</w:t>
      </w:r>
    </w:p>
    <w:p>
      <w:r>
        <w:t xml:space="preserve">  CC-REASONING-004 低预算制作决策链</w:t>
      </w:r>
    </w:p>
    <w:p>
      <w:r>
        <w:t xml:space="preserve">    Input：Budget=Low；Goal=Cinematic Perception。</w:t>
      </w:r>
    </w:p>
    <w:p>
      <w:r>
        <w:t xml:space="preserve">    Reasoning：减少资源消耗，提升观众感知价值。</w:t>
      </w:r>
    </w:p>
    <w:p>
      <w:r>
        <w:t xml:space="preserve">    Output：Prioritize Blocking、Lighting、Sound和Editing。</w:t>
      </w:r>
    </w:p>
    <w:p>
      <w:r>
        <w:t xml:space="preserve">    Training Label：Production Strategy Agent</w:t>
      </w:r>
    </w:p>
    <w:p/>
    <w:p>
      <w:r>
        <w:t>12.11 Agent 执行层（Agent Execution Layer）</w:t>
      </w:r>
    </w:p>
    <w:p>
      <w:r>
        <w:t xml:space="preserve">  CC-EXECUTION-001 Director Reasoning转Shot Contract</w:t>
      </w:r>
    </w:p>
    <w:p>
      <w:r>
        <w:t xml:space="preserve">    Input：Director Reasoning决定使用Emotion First策略。</w:t>
      </w:r>
    </w:p>
    <w:p>
      <w:r>
        <w:t xml:space="preserve">    Execution：转换为Shot Contract：Shot Purpose、Camera、Lens、Distance、Lighting、Blocking、Performance Objective。</w:t>
      </w:r>
    </w:p>
    <w:p>
      <w:r>
        <w:t xml:space="preserve">    Output：可执行镜头规格。</w:t>
      </w:r>
    </w:p>
    <w:p>
      <w:r>
        <w:t xml:space="preserve">    Training Label：Shot Design Agent</w:t>
      </w:r>
    </w:p>
    <w:p>
      <w:r>
        <w:t xml:space="preserve">  CC-EXECUTION-002 Director Reasoning转Prompt Contract</w:t>
      </w:r>
    </w:p>
    <w:p>
      <w:r>
        <w:t xml:space="preserve">    Input：需要表现角色压抑情绪。</w:t>
      </w:r>
    </w:p>
    <w:p>
      <w:r>
        <w:t xml:space="preserve">    Execution：将抽象意图转换为Prompt约束：micro expression、restrained movement、subtext、motivated lighting。</w:t>
      </w:r>
    </w:p>
    <w:p>
      <w:r>
        <w:t xml:space="preserve">    Output：模型可理解的生成指令。</w:t>
      </w:r>
    </w:p>
    <w:p>
      <w:r>
        <w:t xml:space="preserve">    Training Label：Prompt Adapter Agent</w:t>
      </w:r>
    </w:p>
    <w:p>
      <w:r>
        <w:t xml:space="preserve">  CC-EXECUTION-003 Director Reasoning转Model Routing</w:t>
      </w:r>
    </w:p>
    <w:p>
      <w:r>
        <w:t xml:space="preserve">    Input：镜头需求包含双人互动和连续动作。</w:t>
      </w:r>
    </w:p>
    <w:p>
      <w:r>
        <w:t xml:space="preserve">    Execution：根据Capability Database选择模型组合，而不是固定模型。</w:t>
      </w:r>
    </w:p>
    <w:p>
      <w:r>
        <w:t xml:space="preserve">    Output：Primary Model、Fallback Model、QC Requirements。</w:t>
      </w:r>
    </w:p>
    <w:p>
      <w:r>
        <w:t xml:space="preserve">    Training Label：Model Router Agent</w:t>
      </w:r>
    </w:p>
    <w:p>
      <w:r>
        <w:t xml:space="preserve">  CC-EXECUTION-004 Director Reasoning转QC Checklist</w:t>
      </w:r>
    </w:p>
    <w:p>
      <w:r>
        <w:t xml:space="preserve">    Input：导演要求保持悬疑距离。</w:t>
      </w:r>
    </w:p>
    <w:p>
      <w:r>
        <w:t xml:space="preserve">    Execution：生成检查项：Reveal Timing、Knowledge Gap、Camera Distance、Lighting Motivation。</w:t>
      </w:r>
    </w:p>
    <w:p>
      <w:r>
        <w:t xml:space="preserve">    Output：自动验收标准。</w:t>
      </w:r>
    </w:p>
    <w:p>
      <w:r>
        <w:t xml:space="preserve">    Training Label：QC Agent</w:t>
      </w:r>
    </w:p>
    <w:p>
      <w:r>
        <w:t xml:space="preserve">  CC-EXECUTION-005 Production Command闭环</w:t>
      </w:r>
    </w:p>
    <w:p>
      <w:r>
        <w:t xml:space="preserve">    Input：Shot完成。</w:t>
      </w:r>
    </w:p>
    <w:p>
      <w:r>
        <w:t xml:space="preserve">    Execution：Generation→QC→Repair→Commit→Learning Update。</w:t>
      </w:r>
    </w:p>
    <w:p>
      <w:r>
        <w:t xml:space="preserve">    Output：版本记录和经验回写。</w:t>
      </w:r>
    </w:p>
    <w:p>
      <w:r>
        <w:t xml:space="preserve">    Training Label：Orchestrator Agent</w:t>
      </w:r>
    </w:p>
    <w:p/>
    <w:p>
      <w:r>
        <w:t>12.12 生产记忆与学习闭环（Production Memory &amp; Learning Loop）</w:t>
      </w:r>
    </w:p>
    <w:p>
      <w:r>
        <w:t xml:space="preserve">  CC-LEARNING-001 失败经验回写</w:t>
      </w:r>
    </w:p>
    <w:p>
      <w:r>
        <w:t xml:space="preserve">    Input：生成失败案例和QC报告。</w:t>
      </w:r>
    </w:p>
    <w:p>
      <w:r>
        <w:t xml:space="preserve">    Learning：提取Failure Pattern、Root Cause、Repair Strategy。</w:t>
      </w:r>
    </w:p>
    <w:p>
      <w:r>
        <w:t xml:space="preserve">    Output：更新Failure Memory，避免未来重复错误。</w:t>
      </w:r>
    </w:p>
    <w:p>
      <w:r>
        <w:t xml:space="preserve">    Training Label：Learning Agent</w:t>
      </w:r>
    </w:p>
    <w:p>
      <w:r>
        <w:t xml:space="preserve">  CC-LEARNING-002 导演选择记忆</w:t>
      </w:r>
    </w:p>
    <w:p>
      <w:r>
        <w:t xml:space="preserve">    Input：导演最终批准镜头方案。</w:t>
      </w:r>
    </w:p>
    <w:p>
      <w:r>
        <w:t xml:space="preserve">    Learning：保存Scene Intent、Decision Reason、Shot Result。</w:t>
      </w:r>
    </w:p>
    <w:p>
      <w:r>
        <w:t xml:space="preserve">    Output：形成Director Preference Memory。</w:t>
      </w:r>
    </w:p>
    <w:p>
      <w:r>
        <w:t xml:space="preserve">    Training Label：Director Memory Agent</w:t>
      </w:r>
    </w:p>
    <w:p>
      <w:r>
        <w:t xml:space="preserve">  CC-LEARNING-003 跨项目经验复用</w:t>
      </w:r>
    </w:p>
    <w:p>
      <w:r>
        <w:t xml:space="preserve">    Input：多个IP生产数据。</w:t>
      </w:r>
    </w:p>
    <w:p>
      <w:r>
        <w:t xml:space="preserve">    Learning：区分可泛化规则和IP专属规则。</w:t>
      </w:r>
    </w:p>
    <w:p>
      <w:r>
        <w:t xml:space="preserve">    Output：General Knowledge Layer与IP Private Memory分离。</w:t>
      </w:r>
    </w:p>
    <w:p>
      <w:r>
        <w:t xml:space="preserve">    Training Label：Knowledge Management Agent</w:t>
      </w:r>
    </w:p>
    <w:p>
      <w:r>
        <w:t xml:space="preserve">  CC-LEARNING-004 Agent能力进化</w:t>
      </w:r>
    </w:p>
    <w:p>
      <w:r>
        <w:t xml:space="preserve">    Input：Agent执行记录。</w:t>
      </w:r>
    </w:p>
    <w:p>
      <w:r>
        <w:t xml:space="preserve">    Learning：比较预测、执行、结果差异。</w:t>
      </w:r>
    </w:p>
    <w:p>
      <w:r>
        <w:t xml:space="preserve">    Output：更新Agent Policy和Confidence Score。</w:t>
      </w:r>
    </w:p>
    <w:p>
      <w:r>
        <w:t xml:space="preserve">    Training Label：Agent Optimization Agent</w:t>
      </w:r>
    </w:p>
    <w:p>
      <w:r>
        <w:t xml:space="preserve">  CC-LEARNING-005 生产闭环评分</w:t>
      </w:r>
    </w:p>
    <w:p>
      <w:r>
        <w:t xml:space="preserve">    Input：Episode完成数据。</w:t>
      </w:r>
    </w:p>
    <w:p>
      <w:r>
        <w:t xml:space="preserve">    Learning：分析成本、质量、返工率、观众反馈。</w:t>
      </w:r>
    </w:p>
    <w:p>
      <w:r>
        <w:t xml:space="preserve">    Output：Production Intelligence Dashboard。</w:t>
      </w:r>
    </w:p>
    <w:p>
      <w:r>
        <w:t xml:space="preserve">    Training Label：Studio Intelligence Agent</w:t>
      </w:r>
    </w:p>
    <w:p/>
    <w:p>
      <w:r>
        <w:t>12.13 表演导演案例（Performance Directing Cases）</w:t>
      </w:r>
    </w:p>
    <w:p>
      <w:r>
        <w:t xml:space="preserve">  CC-PERF-001 情绪标签代替行为链</w:t>
      </w:r>
    </w:p>
    <w:p>
      <w:r>
        <w:t xml:space="preserve">    规则：不写'悲伤'，写刺激→心理→微表情→眼神→肢体→语气→最终状态的可观察链。</w:t>
      </w:r>
    </w:p>
    <w:p>
      <w:r>
        <w:t xml:space="preserve">    案例：'男人悲伤地看着对方'→改为'震惊→克制→强装平静→眼神回避'。</w:t>
      </w:r>
    </w:p>
    <w:p>
      <w:r>
        <w:t xml:space="preserve">    QC：镜头内情绪是否有过程而非单一标签。</w:t>
      </w:r>
    </w:p>
    <w:p>
      <w:r>
        <w:t xml:space="preserve">    修复：按Emotion Arc重写表演链。</w:t>
      </w:r>
    </w:p>
    <w:p>
      <w:r>
        <w:t xml:space="preserve">    Prompt Adapter：Performance Chain 模板。</w:t>
      </w:r>
    </w:p>
    <w:p>
      <w:r>
        <w:t xml:space="preserve">  CC-PERF-002 待机人偶无Idle Motion</w:t>
      </w:r>
    </w:p>
    <w:p>
      <w:r>
        <w:t xml:space="preserve">    规则：真人即使不动也有呼吸、眨眼、视线移动、重心微调。</w:t>
      </w:r>
    </w:p>
    <w:p>
      <w:r>
        <w:t xml:space="preserve">    案例：角色听对方说话时除了嘴完全静止→数字人感。</w:t>
      </w:r>
    </w:p>
    <w:p>
      <w:r>
        <w:t xml:space="preserve">    QC：是否有低频、有目的、与情绪匹配的微动作层。</w:t>
      </w:r>
    </w:p>
    <w:p>
      <w:r>
        <w:t xml:space="preserve">    修复：加入Micro Motion Layer，注意不是越多越好。</w:t>
      </w:r>
    </w:p>
    <w:p>
      <w:r>
        <w:t xml:space="preserve">    Prompt Adapter：Idle Motion 层。</w:t>
      </w:r>
    </w:p>
    <w:p>
      <w:r>
        <w:t xml:space="preserve">  CC-PERF-003 动作没有准备与余韵</w:t>
      </w:r>
    </w:p>
    <w:p>
      <w:r>
        <w:t xml:space="preserve">    规则：动作=准备→主动作→余韵（Motion Arc）。</w:t>
      </w:r>
    </w:p>
    <w:p>
      <w:r>
        <w:t xml:space="preserve">    案例：'女孩突然转头'正面→瞬间转头→停止。</w:t>
      </w:r>
    </w:p>
    <w:p>
      <w:r>
        <w:t xml:space="preserve">    QC：动作是否遵循Motion Arc。</w:t>
      </w:r>
    </w:p>
    <w:p>
      <w:r>
        <w:t xml:space="preserve">    修复：眼神先移→头部转→肩跟随→重心调整→聚焦→稳定。</w:t>
      </w:r>
    </w:p>
    <w:p>
      <w:r>
        <w:t xml:space="preserve">    Prompt Adapter：Motion Arc 模板。</w:t>
      </w:r>
    </w:p>
    <w:p>
      <w:r>
        <w:t xml:space="preserve">  CC-PERF-004 只设计Action不设计Reaction</w:t>
      </w:r>
    </w:p>
    <w:p>
      <w:r>
        <w:t xml:space="preserve">    规则：人物'活起来'靠听见→理解→反应→决定→行动的链条。</w:t>
      </w:r>
    </w:p>
    <w:p>
      <w:r>
        <w:t xml:space="preserve">    案例：'A愤怒地拍桌子'缺少拍桌前的反应链。</w:t>
      </w:r>
    </w:p>
    <w:p>
      <w:r>
        <w:t xml:space="preserve">    QC：是否包含Reactive Acting。</w:t>
      </w:r>
    </w:p>
    <w:p>
      <w:r>
        <w:t xml:space="preserve">    修复：B说出秘密→A眼神停顿→眉头收紧→确认→呼吸加重→身体前倾→拍桌。</w:t>
      </w:r>
    </w:p>
    <w:p>
      <w:r>
        <w:t xml:space="preserve">    Prompt Adapter：Reaction Chain 模板。</w:t>
      </w:r>
    </w:p>
    <w:p>
      <w:r>
        <w:t xml:space="preserve">  CC-PERF-005 声音只有情绪词没有语音参数</w:t>
      </w:r>
    </w:p>
    <w:p>
      <w:r>
        <w:t xml:space="preserve">    规则：Voice Acting=语速/停顿/重音/音量/音高/气息独立变量。</w:t>
      </w:r>
    </w:p>
    <w:p>
      <w:r>
        <w:t xml:space="preserve">    案例：'温柔地说/生气地说'太粗，无法执行。</w:t>
      </w:r>
    </w:p>
    <w:p>
      <w:r>
        <w:t xml:space="preserve">    QC：是否有Pace Curve与Semantic Stress。</w:t>
      </w:r>
    </w:p>
    <w:p>
      <w:r>
        <w:t xml:space="preserve">    修复：'你真的决定了吗？'按试探/绝望/愤怒克制三种参数设计。</w:t>
      </w:r>
    </w:p>
    <w:p>
      <w:r>
        <w:t xml:space="preserve">    Prompt Adapter：Voice Performance 模板。</w:t>
      </w:r>
    </w:p>
    <w:p/>
    <w:p>
      <w:r>
        <w:t>12.14 物理世界案例（Physical World Cases）</w:t>
      </w:r>
    </w:p>
    <w:p>
      <w:r>
        <w:t xml:space="preserve">  CC-PHYS-001 因果链断裂穿帮</w:t>
      </w:r>
    </w:p>
    <w:p>
      <w:r>
        <w:t xml:space="preserve">    规则：接触→受力→位移→重力→碰撞→反馈的因果链必须完整。</w:t>
      </w:r>
    </w:p>
    <w:p>
      <w:r>
        <w:t xml:space="preserve">    案例：手没碰到杯子→杯子自己移动→掉速不自然→无反弹→水提前泼出。</w:t>
      </w:r>
    </w:p>
    <w:p>
      <w:r>
        <w:t xml:space="preserve">    QC：接触点、受力顺序、碰撞反馈是否真实。</w:t>
      </w:r>
    </w:p>
    <w:p>
      <w:r>
        <w:t xml:space="preserve">    修复：按因果链逐环检查并重写动作描述。</w:t>
      </w:r>
    </w:p>
    <w:p>
      <w:r>
        <w:t xml:space="preserve">    Prompt Adapter：Physical Causality 模板。</w:t>
      </w:r>
    </w:p>
    <w:p>
      <w:r>
        <w:t xml:space="preserve">  CC-PHYS-002 力量感缺失</w:t>
      </w:r>
    </w:p>
    <w:p>
      <w:r>
        <w:t xml:space="preserve">    规则：力量感=蓄力→发力→接触→动量传递→受力→惯性延续→环境反馈。</w:t>
      </w:r>
    </w:p>
    <w:p>
      <w:r>
        <w:t xml:space="preserve">    案例：'这一拳非常有力量'但无证据。</w:t>
      </w:r>
    </w:p>
    <w:p>
      <w:r>
        <w:t xml:space="preserve">    QC：是否有蓄力/重心/蹬地/动量/惯性/环境反馈。</w:t>
      </w:r>
    </w:p>
    <w:p>
      <w:r>
        <w:t xml:space="preserve">    修复：先转髋蓄力→重心压低→后脚蹬地→腰胯带动→接触瞬间对方后移→衣服震动→手臂不立即静止。</w:t>
      </w:r>
    </w:p>
    <w:p>
      <w:r>
        <w:t xml:space="preserve">    Prompt Adapter：Power Evidence 模板。</w:t>
      </w:r>
    </w:p>
    <w:p>
      <w:r>
        <w:t xml:space="preserve">  CC-PHYS-003 奇幻世界没有规则</w:t>
      </w:r>
    </w:p>
    <w:p>
      <w:r>
        <w:t xml:space="preserve">    规则：奇幻≠没有物理；现实物理+明确定义的超自然例外。</w:t>
      </w:r>
    </w:p>
    <w:p>
      <w:r>
        <w:t xml:space="preserve">    案例：仙侠片人物凭空飞行无规则。</w:t>
      </w:r>
    </w:p>
    <w:p>
      <w:r>
        <w:t xml:space="preserve">    QC：世界是否定义了允许/不允许什么。</w:t>
      </w:r>
    </w:p>
    <w:p>
      <w:r>
        <w:t xml:space="preserve">    修复：御剑能力后才能离地→剑产生能量→衣发受气流→加速→转向惯性→落地减速。</w:t>
      </w:r>
    </w:p>
    <w:p>
      <w:r>
        <w:t xml:space="preserve">    Prompt Adapter：World Rules 模板。</w:t>
      </w:r>
    </w:p>
    <w:p/>
    <w:p>
      <w:r>
        <w:t>12.15 提示词卫生案例（Prompt Hygiene Cases）</w:t>
      </w:r>
    </w:p>
    <w:p>
      <w:r>
        <w:t xml:space="preserve">  CC-PROMPT-001 空洞污染</w:t>
      </w:r>
    </w:p>
    <w:p>
      <w:r>
        <w:t xml:space="preserve">    规则：审美形容词无法执行，须转换为可观察视觉变量。</w:t>
      </w:r>
    </w:p>
    <w:p>
      <w:r>
        <w:t xml:space="preserve">    案例：'高级、震撼、顶级、电影感、爆款'。</w:t>
      </w:r>
    </w:p>
    <w:p>
      <w:r>
        <w:t xml:space="preserve">    QC：是否有不可执行的空洞词。</w:t>
      </w:r>
    </w:p>
    <w:p>
      <w:r>
        <w:t xml:space="preserve">    修复：转换成人物/场景/动作/光/机位的具体描述。</w:t>
      </w:r>
    </w:p>
    <w:p>
      <w:r>
        <w:t xml:space="preserve">    Prompt Adapter：Hygiene 清洗步骤。</w:t>
      </w:r>
    </w:p>
    <w:p>
      <w:r>
        <w:t xml:space="preserve">  CC-PROMPT-002 重复污染</w:t>
      </w:r>
    </w:p>
    <w:p>
      <w:r>
        <w:t xml:space="preserve">    规则：同义堆叠只保留最准确的一个。</w:t>
      </w:r>
    </w:p>
    <w:p>
      <w:r>
        <w:t xml:space="preserve">    案例：'真实、超真实、极致真实、真人级真实'。</w:t>
      </w:r>
    </w:p>
    <w:p>
      <w:r>
        <w:t xml:space="preserve">    QC：是否存在重复描述。</w:t>
      </w:r>
    </w:p>
    <w:p>
      <w:r>
        <w:t xml:space="preserve">    修复：保留一个最准确描述。</w:t>
      </w:r>
    </w:p>
    <w:p>
      <w:r>
        <w:t xml:space="preserve">    Prompt Adapter：去重规则。</w:t>
      </w:r>
    </w:p>
    <w:p>
      <w:r>
        <w:t xml:space="preserve">  CC-PROMPT-003 冲突污染</w:t>
      </w:r>
    </w:p>
    <w:p>
      <w:r>
        <w:t xml:space="preserve">    规则：自相矛盾指令会迫使模型随机取舍。</w:t>
      </w:r>
    </w:p>
    <w:p>
      <w:r>
        <w:t xml:space="preserve">    案例：'柔和静谧氛围'+‘激烈高速动作’；'固定镜头'+‘环绕360度飞行’。</w:t>
      </w:r>
    </w:p>
    <w:p>
      <w:r>
        <w:t xml:space="preserve">    QC：是否存在冲突指令。</w:t>
      </w:r>
    </w:p>
    <w:p>
      <w:r>
        <w:t xml:space="preserve">    修复：生成前执行Prompt Conflict Check，消解冲突。</w:t>
      </w:r>
    </w:p>
    <w:p>
      <w:r>
        <w:t xml:space="preserve">    Prompt Adapter：Conflict Check 规则。</w:t>
      </w:r>
    </w:p>
    <w:p/>
    <w:p>
      <w:r>
        <w:t>12.16 场景状态案例（Scene State Cases）</w:t>
      </w:r>
    </w:p>
    <w:p>
      <w:r>
        <w:t xml:space="preserve">  CC-SCENE-001 画面坐标当世界坐标用</w:t>
      </w:r>
    </w:p>
    <w:p>
      <w:r>
        <w:t xml:space="preserve">    规则：单镜头可用画面坐标；多视角必须用世界坐标。</w:t>
      </w:r>
    </w:p>
    <w:p>
      <w:r>
        <w:t xml:space="preserve">    案例：'1号永远在画面左边'换机位后崩。</w:t>
      </w:r>
    </w:p>
    <w:p>
      <w:r>
        <w:t xml:space="preserve">    QC：换视角后人物世界位置是否不变。</w:t>
      </w:r>
    </w:p>
    <w:p>
      <w:r>
        <w:t xml:space="preserve">    修复：固定1号在场景中的世界位置，由透视决定画面位置。</w:t>
      </w:r>
    </w:p>
    <w:p>
      <w:r>
        <w:t xml:space="preserve">    Prompt Adapter：Scene State 表。</w:t>
      </w:r>
    </w:p>
    <w:p>
      <w:r>
        <w:t xml:space="preserve">  CC-SCENE-002 8人场景逐人定义</w:t>
      </w:r>
    </w:p>
    <w:p>
      <w:r>
        <w:t xml:space="preserve">    规则：多人调度用Group→Zone→Character先分组再定位。</w:t>
      </w:r>
    </w:p>
    <w:p>
      <w:r>
        <w:t xml:space="preserve">    案例：逐人写'左边/右边'，关系爆炸且易错。</w:t>
      </w:r>
    </w:p>
    <w:p>
      <w:r>
        <w:t xml:space="preserve">    QC：是否先分组（主角组/对手组/随从/观察者）再定位。</w:t>
      </w:r>
    </w:p>
    <w:p>
      <w:r>
        <w:t xml:space="preserve">    修复：分组→区域→角色三层定位。</w:t>
      </w:r>
    </w:p>
    <w:p>
      <w:r>
        <w:t xml:space="preserve">    Prompt Adapter：Blocking Map 模板。</w:t>
      </w:r>
    </w:p>
    <w:p/>
    <w:p>
      <w:r>
        <w:t>12.17 资产生成案例（Asset Generation Cases）</w:t>
      </w:r>
    </w:p>
    <w:p>
      <w:r>
        <w:t xml:space="preserve">  CC-IMG-001 参考图脸漂移</w:t>
      </w:r>
    </w:p>
    <w:p>
      <w:r>
        <w:t xml:space="preserve">    规则：角色定妆图=锁定 Visual Identity + Wardrobe DNA。</w:t>
      </w:r>
    </w:p>
    <w:p>
      <w:r>
        <w:t xml:space="preserve">    输入：'女主角定妆图，大眼睛，马尾'。</w:t>
      </w:r>
    </w:p>
    <w:p>
      <w:r>
        <w:t xml:space="preserve">    失败：多张定妆图脸型/年龄不一致。</w:t>
      </w:r>
    </w:p>
    <w:p>
      <w:r>
        <w:t xml:space="preserve">    失败代码：ASSET_FACE_DRIFT。</w:t>
      </w:r>
    </w:p>
    <w:p>
      <w:r>
        <w:t xml:space="preserve">    修复：Character Reference 模板 + PRESERVE 列表。</w:t>
      </w:r>
    </w:p>
    <w:p>
      <w:r>
        <w:t xml:space="preserve">    训练标签：Asset Generation Agent 必须先锁定身份DNA再逐轮编辑。</w:t>
      </w:r>
    </w:p>
    <w:p>
      <w:r>
        <w:t xml:space="preserve">  CC-IMG-002 迭代漂移</w:t>
      </w:r>
    </w:p>
    <w:p>
      <w:r>
        <w:t xml:space="preserve">    规则：编辑而非重roll，每次列出不变项。</w:t>
      </w:r>
    </w:p>
    <w:p>
      <w:r>
        <w:t xml:space="preserve">    输入：'换个背景，其他不变'。</w:t>
      </w:r>
    </w:p>
    <w:p>
      <w:r>
        <w:t xml:space="preserve">    失败：改背景后脸/服装也变了。</w:t>
      </w:r>
    </w:p>
    <w:p>
      <w:r>
        <w:t xml:space="preserve">    失败代码：ASSET_EDIT_DRIFT。</w:t>
      </w:r>
    </w:p>
    <w:p>
      <w:r>
        <w:t xml:space="preserve">    修复：声明'除以下变更外其余保持不变'+重复 PRESERVE 项。</w:t>
      </w:r>
    </w:p>
    <w:p>
      <w:r>
        <w:t xml:space="preserve">    训练标签：Asset Generation Agent 必须维护 PRESERVE/CHANGE 双列表。</w:t>
      </w:r>
    </w:p>
    <w:p>
      <w:r>
        <w:t xml:space="preserve">  CC-IMG-003 AI-tell 风格污染</w:t>
      </w:r>
    </w:p>
    <w:p>
      <w:r>
        <w:t xml:space="preserve">    规则：AVOID 列出 AI 默认美术特征。</w:t>
      </w:r>
    </w:p>
    <w:p>
      <w:r>
        <w:t xml:space="preserve">    输入：'写实定妆图'。</w:t>
      </w:r>
    </w:p>
    <w:p>
      <w:r>
        <w:t xml:space="preserve">    失败：出现软水彩渐变/光泽3D。</w:t>
      </w:r>
    </w:p>
    <w:p>
      <w:r>
        <w:t xml:space="preserve">    失败代码：ASSET_STYLE_MISMATCH。</w:t>
      </w:r>
    </w:p>
    <w:p>
      <w:r>
        <w:t xml:space="preserve">    修复：AVOID 写 AI-tell 特征，偏好扁平色+真实纹理。</w:t>
      </w:r>
    </w:p>
    <w:p>
      <w:r>
        <w:t xml:space="preserve">    训练标签：Asset Generation Agent 必须校验风格纯度。</w:t>
      </w:r>
    </w:p>
    <w:p>
      <w:r>
        <w:t xml:space="preserve">  CC-IMG-004 多参考图冲突</w:t>
      </w:r>
    </w:p>
    <w:p>
      <w:r>
        <w:t xml:space="preserve">    规则：多参考图按 index+role 引用。</w:t>
      </w:r>
    </w:p>
    <w:p>
      <w:r>
        <w:t xml:space="preserve">    输入：'用图1和图2合成'。</w:t>
      </w:r>
    </w:p>
    <w:p>
      <w:r>
        <w:t xml:space="preserve">    失败：元素硬拼、比例失调。</w:t>
      </w:r>
    </w:p>
    <w:p>
      <w:r>
        <w:t xml:space="preserve">    失败代码：ASSET_REF_CONFLICT。</w:t>
      </w:r>
    </w:p>
    <w:p>
      <w:r>
        <w:t xml:space="preserve">    修复：按 index+role 引用 + input_fidelity=high。</w:t>
      </w:r>
    </w:p>
    <w:p>
      <w:r>
        <w:t xml:space="preserve">    训练标签：Asset Generation Agent 必须声明元素来源图。</w:t>
      </w:r>
    </w:p>
    <w:p>
      <w:r>
        <w:t xml:space="preserve">  CC-IMG-005 资产图与镜头光影冲突</w:t>
      </w:r>
    </w:p>
    <w:p>
      <w:r>
        <w:t xml:space="preserve">    规则：资产图携带光照上下文，与镜头共享光源锚点。</w:t>
      </w:r>
    </w:p>
    <w:p>
      <w:r>
        <w:t xml:space="preserve">    输入：'角色参考图'。</w:t>
      </w:r>
    </w:p>
    <w:p>
      <w:r>
        <w:t xml:space="preserve">    失败：定妆图光源方向与实拍镜头冲突。</w:t>
      </w:r>
    </w:p>
    <w:p>
      <w:r>
        <w:t xml:space="preserve">    失败代码：ASSET_LIGHT_MISMATCH。</w:t>
      </w:r>
    </w:p>
    <w:p>
      <w:r>
        <w:t xml:space="preserve">    修复：资产图与镜头共用光照锚点与色温。</w:t>
      </w:r>
    </w:p>
    <w:p>
      <w:r>
        <w:t xml:space="preserve">    训练标签：Asset Generation Agent 必须把资产光照接入 Scene State。</w:t>
      </w:r>
    </w:p>
    <w:p/>
    <w:p>
      <w:pPr>
        <w:pStyle w:val="Heading1"/>
      </w:pPr>
      <w:r>
        <w:t>Volume 13｜资产生成层（Asset Generation）</w:t>
      </w:r>
    </w:p>
    <w:p>
      <w:r>
        <w:t>R6_11 补充板块 —— 资产生成层（Asset Generation）：图片模型已国产化并与视频厂商对齐，同家族仅保留最强（阿里 qwen-image-3.0-pro 统一覆盖 Wan/HappyHorse）；编辑能力已标注（2026-08 联网核实）。</w:t>
      </w:r>
    </w:p>
    <w:p>
      <w:r>
        <w:t>定位：位于 Production 与 Model Router 之间——资产图（角色定妆/场景/道具/关键帧）是 I2V/Reference 视频生成的输入资产，必须先于视频生成被锁定。数据源：image_generation（JSON SSOT）。</w:t>
      </w:r>
    </w:p>
    <w:p>
      <w:r>
        <w:t>13.1 资产生成公式（Asset Generation Formula）</w:t>
      </w:r>
    </w:p>
    <w:p>
      <w:r>
        <w:t>Asset Image = 身份DNA(Visual+Wardrobe) × 风格/媒介 × 命名区域构图 × 色板(hex) × 光源 × 材质 × mood × 完成度(finish) × 限制(IP/一致性)</w:t>
      </w:r>
    </w:p>
    <w:p>
      <w:r>
        <w:t>13.2 六要素骨架（Six-Element Skeleton）</w:t>
      </w:r>
    </w:p>
    <w:p>
      <w:r>
        <w:t xml:space="preserve">  • subject 主体：谁/什么（带材质、纹理、细节）</w:t>
      </w:r>
    </w:p>
    <w:p>
      <w:r>
        <w:t xml:space="preserve">  • action 动作/姿势</w:t>
      </w:r>
    </w:p>
    <w:p>
      <w:r>
        <w:t xml:space="preserve">  • setting 场景/环境</w:t>
      </w:r>
    </w:p>
    <w:p>
      <w:r>
        <w:t xml:space="preserve">  • composition 构图（命名区域、机位、景别）</w:t>
      </w:r>
    </w:p>
    <w:p>
      <w:r>
        <w:t xml:space="preserve">  • lighting 光源（真实来源、方向、光质）</w:t>
      </w:r>
    </w:p>
    <w:p>
      <w:r>
        <w:t xml:space="preserve">  • style 风格/媒介（写实/水彩/矢量/3D渲染）</w:t>
      </w:r>
    </w:p>
    <w:p>
      <w:r>
        <w:t>13.3 黄金法则（Golden Rules）</w:t>
      </w:r>
    </w:p>
    <w:p>
      <w:r>
        <w:t xml:space="preserve">  • Natural language over tag soup：像给人类美术师下 brief，而不是堆关键词。</w:t>
      </w:r>
    </w:p>
    <w:p>
      <w:r>
        <w:t xml:space="preserve">  • Specificity：用材质、纹理、细节定义主体，而不是'一个女孩'。</w:t>
      </w:r>
    </w:p>
    <w:p>
      <w:r>
        <w:t xml:space="preserve">  • Purpose context：说明用途与观众，帮助模型推断专业灯光、构图与氛围。</w:t>
      </w:r>
    </w:p>
    <w:p>
      <w:r>
        <w:t xml:space="preserve">  • Edit don't re-roll：大部分正确时用对话式修改，而不是重新生成。</w:t>
      </w:r>
    </w:p>
    <w:p>
      <w:r>
        <w:t>13.4 反面清单（Anti-Patterns）</w:t>
      </w:r>
    </w:p>
    <w:p>
      <w:r>
        <w:t xml:space="preserve">  • keyword soup 关键词堆砌：dog, park, sunset, 4k, realistic, cinematic</w:t>
      </w:r>
    </w:p>
    <w:p>
      <w:r>
        <w:t xml:space="preserve">  • negation 否定词：模型倾向忽略'不要XX'，应写正面目标</w:t>
      </w:r>
    </w:p>
    <w:p>
      <w:r>
        <w:t xml:space="preserve">  • over-stuffed 过度塞料：一条 prompt 塞 10 个主体/风格</w:t>
      </w:r>
    </w:p>
    <w:p>
      <w:r>
        <w:t xml:space="preserve">  • named-font chasing 追字体名：无中生有字体名</w:t>
      </w:r>
    </w:p>
    <w:p>
      <w:r>
        <w:t xml:space="preserve">  • AI-tell：软水彩渐变、过度干净矢量线、光泽3D——写入 AVOID 并偏好扁平色+真实纹理</w:t>
      </w:r>
    </w:p>
    <w:p>
      <w:r>
        <w:t>13.5 PRESERVE / CHANGE 协议（Preserve List Protocol）</w:t>
      </w:r>
    </w:p>
    <w:p>
      <w:r>
        <w:t>原则：编辑而非重roll：每次迭代列出'保持不变项(PRESERVE)'与'变更项(CHANGE)'，重复不变项，防止脸/服装/风格漂移。</w:t>
      </w:r>
    </w:p>
    <w:p>
      <w:r>
        <w:t>工作流：</w:t>
      </w:r>
    </w:p>
    <w:p>
      <w:r>
        <w:t xml:space="preserve">  • 1. 初始生成参考资产。</w:t>
      </w:r>
    </w:p>
    <w:p>
      <w:r>
        <w:t xml:space="preserve">  • 2. 用户反馈→列出 PRESERVE（脸/服装/光源方向）与 CHANGE（背景/表情）。</w:t>
      </w:r>
    </w:p>
    <w:p>
      <w:r>
        <w:t xml:space="preserve">  • 3. 新 prompt：明确'除以下变更外其余保持不变'+重复 PRESERVE 项。</w:t>
      </w:r>
    </w:p>
    <w:p>
      <w:r>
        <w:t xml:space="preserve">  • 4. 每次编辑生成新版本并纳入 Asset Graph 版本历史。</w:t>
      </w:r>
    </w:p>
    <w:p>
      <w:r>
        <w:t xml:space="preserve">  • 5. 达标后 LOCK 为 asset_version，普通 Agent 不能覆盖。</w:t>
      </w:r>
    </w:p>
    <w:p>
      <w:r>
        <w:t>QC 检查：</w:t>
      </w:r>
    </w:p>
    <w:p>
      <w:r>
        <w:t xml:space="preserve">  • PRESERVE 项在结果中是否保持不变？</w:t>
      </w:r>
    </w:p>
    <w:p>
      <w:r>
        <w:t xml:space="preserve">  • CHANGE 项是否按预期改变？</w:t>
      </w:r>
    </w:p>
    <w:p>
      <w:r>
        <w:t xml:space="preserve">  • 是否生成新版本而非覆盖旧版？</w:t>
      </w:r>
    </w:p>
    <w:p>
      <w:r>
        <w:t xml:space="preserve">  • 是否写入 Asset Graph 并锁定？</w:t>
      </w:r>
    </w:p>
    <w:p>
      <w:r>
        <w:t>13.6 风格预设（Style Presets）</w:t>
      </w:r>
    </w:p>
    <w:p>
      <w:r>
        <w:t>原则：风格预设=只存风格层（MEDIUM/色板/线条/构图节奏/AVOID），不存主体内容；可保存/复用/分享。</w:t>
      </w:r>
    </w:p>
    <w:p>
      <w:r>
        <w:t>字段：MEDIUM / BACKGROUND / PALETTE / LINE / FONTS / MOTIFS / COMPOSITION / MOOD / FINISH / AVOID / CONSTRAINTS</w:t>
      </w:r>
    </w:p>
    <w:p>
      <w:r>
        <w:t>资产角色：作为 Asset Graph 中的 Location/Style 风格资产节点，全剧视觉风格锁定，跨集复用。</w:t>
      </w:r>
    </w:p>
    <w:p>
      <w:r>
        <w:t>13.7 图片模型路由（T2I Model Router）</w:t>
      </w:r>
    </w:p>
    <w:p>
      <w:r>
        <w:t xml:space="preserve">  Seedream（字节/即梦）（视频同族：Seedance，5.0 Pro / 5.0 Lite）</w:t>
      </w:r>
    </w:p>
    <w:p>
      <w:r>
        <w:t xml:space="preserve">    verified：2026-08-17</w:t>
      </w:r>
    </w:p>
    <w:p>
      <w:r>
        <w:t xml:space="preserve">    confidence：Official confirmed</w:t>
      </w:r>
    </w:p>
    <w:p>
      <w:r>
        <w:t xml:space="preserve">    task：文生图/图生图/交互式编辑/信息图与海报</w:t>
      </w:r>
    </w:p>
    <w:p>
      <w:r>
        <w:t xml:space="preserve">    best：交互式精准编辑（点选/圈选/草图/图层分离/换色换材质/多图融合）、复杂信息可视化、原生多语种、人像质感</w:t>
      </w:r>
    </w:p>
    <w:p>
      <w:r>
        <w:t xml:space="preserve">    params：图层分离导出透明资产；多图融合；10+ 语言原生</w:t>
      </w:r>
    </w:p>
    <w:p>
      <w:r>
        <w:t xml:space="preserve">    risks：编辑任务需显式锁定不变区；复杂指令仍要结构化</w:t>
      </w:r>
    </w:p>
    <w:p>
      <w:r>
        <w:t xml:space="preserve">    adapter：Asset Brief + PRESERVE 列表；编辑用 Mark/Region 标注不变区</w:t>
      </w:r>
    </w:p>
    <w:p>
      <w:r>
        <w:t xml:space="preserve">    editing：原生编辑：交互式精准编辑（指哪改哪）</w:t>
      </w:r>
    </w:p>
    <w:p>
      <w:r>
        <w:t xml:space="preserve">  可灵图片（快手 Kling Image）（视频同族：Kling，3.0 / 3.0 Omni）</w:t>
      </w:r>
    </w:p>
    <w:p>
      <w:r>
        <w:t xml:space="preserve">    verified：2026-08-17</w:t>
      </w:r>
    </w:p>
    <w:p>
      <w:r>
        <w:t xml:space="preserve">    confidence：Official confirmed</w:t>
      </w:r>
    </w:p>
    <w:p>
      <w:r>
        <w:t xml:space="preserve">    task：角色定妆/影视分镜/场景设定/组图</w:t>
      </w:r>
    </w:p>
    <w:p>
      <w:r>
        <w:t xml:space="preserve">    best：2K/4K 直出、系列组图风格统一、人像写实、自由编辑（多参考图融合、风格转绘、元素增删改）、影视级光影重构</w:t>
      </w:r>
    </w:p>
    <w:p>
      <w:r>
        <w:t xml:space="preserve">    params：最多 10 张参考图；2K/4K 输出；组图生成；Image O3 多引用标签(@)</w:t>
      </w:r>
    </w:p>
    <w:p>
      <w:r>
        <w:t xml:space="preserve">    risks：组图一致性依赖参考图质量；复杂多主体仍需显式角色锚定</w:t>
      </w:r>
    </w:p>
    <w:p>
      <w:r>
        <w:t xml:space="preserve">    adapter：Character Reference 模板 + 多参考图融合；编辑用多参考图融合元素增删改</w:t>
      </w:r>
    </w:p>
    <w:p>
      <w:r>
        <w:t xml:space="preserve">    editing：原生编辑：自由编辑（无需切换功能，直接元素增删改）</w:t>
      </w:r>
    </w:p>
    <w:p>
      <w:r>
        <w:t xml:space="preserve">  qwen-image（阿里，最强·最新）（视频同族：Wan / HappyHorse（阿里体系共用），3.0-pro / 3.0）</w:t>
      </w:r>
    </w:p>
    <w:p>
      <w:r>
        <w:t xml:space="preserve">    verified：2026-08-17</w:t>
      </w:r>
    </w:p>
    <w:p>
      <w:r>
        <w:t xml:space="preserve">    confidence：Official confirmed</w:t>
      </w:r>
    </w:p>
    <w:p>
      <w:r>
        <w:t xml:space="preserve">    task：复杂布局/长文本海报/写实人像/UI/PPT/插画 + 阿里体系资产生成（含 HappyHorse 图片侧）</w:t>
      </w:r>
    </w:p>
    <w:p>
      <w:r>
        <w:t xml:space="preserve">    best：同一 model ID 生成+编辑、负向提示、1~3 参考图融合、复杂布局与小字渲染（10px 级）、多语言字体、2048×2048</w:t>
      </w:r>
    </w:p>
    <w:p>
      <w:r>
        <w:t xml:space="preserve">    params：负向提示；最多 6 输出/调用；1~3 输入图融合；2048×2048</w:t>
      </w:r>
    </w:p>
    <w:p>
      <w:r>
        <w:t xml:space="preserve">    risks：&gt;2K 或 &gt;9 参考图需求时同家族 wan2.7-image-pro 更高规格（未单列）；Prompt 中文为主</w:t>
      </w:r>
    </w:p>
    <w:p>
      <w:r>
        <w:t xml:space="preserve">    adapter：Asset Brief 中文为主；编辑用同一 ID 对话式迭代（天然支持 preserve-list）</w:t>
      </w:r>
    </w:p>
    <w:p>
      <w:r>
        <w:t xml:space="preserve">    editing：原生编辑：同一 model ID 生成+编辑（家族含 qwen-image-edit-max/plus）</w:t>
      </w:r>
    </w:p>
    <w:p>
      <w:r>
        <w:t xml:space="preserve">  PixVerse（爱诗科技）（视频同族：PixVerse，平台图像能力（gpt-image-2.0 / gemini-3.1-flash））</w:t>
      </w:r>
    </w:p>
    <w:p>
      <w:r>
        <w:t xml:space="preserve">    verified：2026-08-17</w:t>
      </w:r>
    </w:p>
    <w:p>
      <w:r>
        <w:t xml:space="preserve">    confidence：Platform integration</w:t>
      </w:r>
    </w:p>
    <w:p>
      <w:r>
        <w:t xml:space="preserve">    task：作为视频工作流的图像前置（文本/图生视频的参考图）</w:t>
      </w:r>
    </w:p>
    <w:p>
      <w:r>
        <w:t xml:space="preserve">    best：与 PixVerse 视频工作流一体；CLI/Agent 集成；宽高比灵活</w:t>
      </w:r>
    </w:p>
    <w:p>
      <w:r>
        <w:t xml:space="preserve">    params：分辨率上限 1080p/1440p/2160p</w:t>
      </w:r>
    </w:p>
    <w:p>
      <w:r>
        <w:t xml:space="preserve">    risks：图像模型为平台集成（非自研）；编辑能力取决于集成的 gpt-image-2.0（原生编辑）</w:t>
      </w:r>
    </w:p>
    <w:p>
      <w:r>
        <w:t xml:space="preserve">    adapter：仅用于 PixVerse 链路内图像前置；资产级定妆图路由到自研国产图片模型</w:t>
      </w:r>
    </w:p>
    <w:p>
      <w:r>
        <w:t xml:space="preserve">    editing：继承平台集成模型：gpt-image-2.0 原生编辑；gemini-3.1-flash 编辑一般</w:t>
      </w:r>
    </w:p>
    <w:p>
      <w:r>
        <w:t xml:space="preserve">  Vidu Image（生数科技）（视频同族：Vidu，Vidu-Image-q2）</w:t>
      </w:r>
    </w:p>
    <w:p>
      <w:r>
        <w:t xml:space="preserve">    verified：2026-08-17</w:t>
      </w:r>
    </w:p>
    <w:p>
      <w:r>
        <w:t xml:space="preserve">    confidence：Official confirmed</w:t>
      </w:r>
    </w:p>
    <w:p>
      <w:r>
        <w:t xml:space="preserve">    task：参考生图/文生图/图片编辑</w:t>
      </w:r>
    </w:p>
    <w:p>
      <w:r>
        <w:t xml:space="preserve">    best：0~7 张参考图融合、多主体一致性、中英文字渲染、UI/图表像素级还原、原生图片编辑</w:t>
      </w:r>
    </w:p>
    <w:p>
      <w:r>
        <w:t xml:space="preserve">    params：提示词上限 2000 字符；1080p/2K/4K；多宽高比</w:t>
      </w:r>
    </w:p>
    <w:p>
      <w:r>
        <w:t xml:space="preserve">    risks：强上下文一致依赖参考图；与 Q3 视频衔接时注意风格统一</w:t>
      </w:r>
    </w:p>
    <w:p>
      <w:r>
        <w:t xml:space="preserve">    adapter：参考生图模式（按 index+role 引用）+ PRESERVE 列表；与 Vidu Q3 同生态</w:t>
      </w:r>
    </w:p>
    <w:p>
      <w:r>
        <w:t xml:space="preserve">    editing：原生编辑：支持图片编辑</w:t>
      </w:r>
    </w:p>
    <w:p>
      <w:r>
        <w:t xml:space="preserve">  MiniMax image-01（海螺 AI）（视频同族：MiniMax / Hailuo，image-01 / image-01 Edição / image-01-live）</w:t>
      </w:r>
    </w:p>
    <w:p>
      <w:r>
        <w:t xml:space="preserve">    verified：2026-08-17</w:t>
      </w:r>
    </w:p>
    <w:p>
      <w:r>
        <w:t xml:space="preserve">    confidence：Official confirmed</w:t>
      </w:r>
    </w:p>
    <w:p>
      <w:r>
        <w:t xml:space="preserve">    task：低成本批量参考图/文生图 + 图片编辑</w:t>
      </w:r>
    </w:p>
    <w:p>
      <w:r>
        <w:t xml:space="preserve">    best：文本+参考图生成、成本极低（¥0.025/张）、家族含专用编辑模型 image-01 Edição（subject_reference 必填，1~9 变体）、image-01-live 低延迟</w:t>
      </w:r>
    </w:p>
    <w:p>
      <w:r>
        <w:t xml:space="preserve">    params：编辑：subject_reference 必填；n=1~9 变体；image-01 / image-01-live</w:t>
      </w:r>
    </w:p>
    <w:p>
      <w:r>
        <w:t xml:space="preserve">    risks：高精资产一致性弱于专精人像模型；适合批量/成本敏感场景</w:t>
      </w:r>
    </w:p>
    <w:p>
      <w:r>
        <w:t xml:space="preserve">    adapter：批量变体用 image-01；资产编辑用 image-01 Edição（subject_reference + prompt 声明不变区）</w:t>
      </w:r>
    </w:p>
    <w:p>
      <w:r>
        <w:t xml:space="preserve">    editing：家族编辑模型：image-01 Edição（专用编辑模型）</w:t>
      </w:r>
    </w:p>
    <w:p>
      <w:r>
        <w:t>13.8 资产生成失败案例（CF-101~CF-108）</w:t>
      </w:r>
    </w:p>
    <w:p>
      <w:r>
        <w:t xml:space="preserve">  资产生成失败案例 CF-101~CF-108（参考图脸漂移/迭代漂移/AI-tell/关键词堆砌/否定词失效/图内文本/多参考图冲突/光影不统一）已在 Volume 8 失败库中完整渲染，此处不再重复。</w:t>
      </w:r>
    </w:p>
    <w:p>
      <w:r>
        <w:t>13.9 QC 检查</w:t>
      </w:r>
    </w:p>
    <w:p>
      <w:r>
        <w:t xml:space="preserve">  • 资产图是否先于视频生成锁定？</w:t>
      </w:r>
    </w:p>
    <w:p>
      <w:r>
        <w:t xml:space="preserve">  • PRESERVE 项在每轮迭代是否不变？</w:t>
      </w:r>
    </w:p>
    <w:p>
      <w:r>
        <w:t xml:space="preserve">  • 风格是否跨集一致（无 AI-tell 漂移）？</w:t>
      </w:r>
    </w:p>
    <w:p>
      <w:r>
        <w:t xml:space="preserve">  • 资产图是否纳入 Asset Graph 并管理版本？</w:t>
      </w:r>
    </w:p>
    <w:p>
      <w:r>
        <w:t xml:space="preserve">  • LOCK 后普通 Agent 是否无法覆盖？</w:t>
      </w:r>
    </w:p>
    <w:p>
      <w:r>
        <w:t xml:space="preserve">  • 多参考图合成是否按角色/角色 role 引用而非硬拼？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